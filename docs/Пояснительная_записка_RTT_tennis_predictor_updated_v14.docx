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B2CC" w14:textId="77777777" w:rsidR="00867A53" w:rsidRDefault="00867A53">
      <w:pPr>
        <w:jc w:val="center"/>
        <w:rPr>
          <w:b/>
          <w:sz w:val="36"/>
          <w:lang w:val="ru-RU"/>
        </w:rPr>
      </w:pPr>
    </w:p>
    <w:p w14:paraId="313209A9" w14:textId="77777777" w:rsidR="00867A53" w:rsidRDefault="00000000">
      <w:pPr>
        <w:jc w:val="center"/>
        <w:rPr>
          <w:b/>
          <w:sz w:val="36"/>
          <w:lang w:val="ru-RU"/>
        </w:rPr>
      </w:pPr>
      <w:r w:rsidRPr="00867A53">
        <w:rPr>
          <w:b/>
          <w:sz w:val="36"/>
          <w:lang w:val="ru-RU"/>
        </w:rPr>
        <w:t>Пояснительная записка</w:t>
      </w:r>
    </w:p>
    <w:p w14:paraId="67A97228" w14:textId="77777777" w:rsidR="00867A53" w:rsidRDefault="00867A53">
      <w:pPr>
        <w:jc w:val="center"/>
        <w:rPr>
          <w:bCs/>
          <w:sz w:val="36"/>
          <w:lang w:val="ru-RU"/>
        </w:rPr>
      </w:pPr>
      <w:r>
        <w:rPr>
          <w:b/>
          <w:sz w:val="36"/>
          <w:lang w:val="ru-RU"/>
        </w:rPr>
        <w:br/>
      </w:r>
      <w:r w:rsidRPr="00867A53">
        <w:rPr>
          <w:bCs/>
          <w:sz w:val="36"/>
          <w:lang w:val="ru-RU"/>
        </w:rPr>
        <w:t>к дипломному проекту</w:t>
      </w:r>
      <w:r w:rsidRPr="00867A53">
        <w:rPr>
          <w:bCs/>
          <w:sz w:val="36"/>
          <w:lang w:val="ru-RU"/>
        </w:rPr>
        <w:br/>
        <w:t>по курсу</w:t>
      </w:r>
    </w:p>
    <w:p w14:paraId="6A8D5999" w14:textId="77777777" w:rsidR="008C276F" w:rsidRPr="00867A53" w:rsidRDefault="00867A53">
      <w:pPr>
        <w:jc w:val="center"/>
        <w:rPr>
          <w:lang w:val="ru-RU"/>
        </w:rPr>
      </w:pPr>
      <w:r>
        <w:rPr>
          <w:b/>
          <w:sz w:val="36"/>
          <w:lang w:val="ru-RU"/>
        </w:rPr>
        <w:br/>
      </w:r>
      <w:r w:rsidRPr="00867A53">
        <w:rPr>
          <w:b/>
          <w:sz w:val="36"/>
          <w:lang w:val="ru-RU"/>
        </w:rPr>
        <w:t>«Машинное обучение: фундаментальные</w:t>
      </w:r>
      <w:r>
        <w:rPr>
          <w:b/>
          <w:sz w:val="36"/>
          <w:lang w:val="ru-RU"/>
        </w:rPr>
        <w:br/>
      </w:r>
      <w:r w:rsidRPr="00867A53">
        <w:rPr>
          <w:b/>
          <w:sz w:val="36"/>
          <w:lang w:val="ru-RU"/>
        </w:rPr>
        <w:t>инструменты и практики»</w:t>
      </w:r>
    </w:p>
    <w:p w14:paraId="4BB32018" w14:textId="77777777" w:rsidR="00867A53" w:rsidRDefault="00867A53">
      <w:pPr>
        <w:jc w:val="center"/>
        <w:rPr>
          <w:b/>
          <w:lang w:val="ru-RU"/>
        </w:rPr>
      </w:pPr>
    </w:p>
    <w:p w14:paraId="31E30692" w14:textId="77777777" w:rsidR="00867A53" w:rsidRDefault="00867A53">
      <w:pPr>
        <w:jc w:val="center"/>
        <w:rPr>
          <w:b/>
          <w:lang w:val="ru-RU"/>
        </w:rPr>
      </w:pPr>
    </w:p>
    <w:p w14:paraId="6D7FDE50" w14:textId="77777777" w:rsidR="00867A53" w:rsidRDefault="00867A53">
      <w:pPr>
        <w:jc w:val="center"/>
        <w:rPr>
          <w:b/>
          <w:lang w:val="ru-RU"/>
        </w:rPr>
      </w:pPr>
    </w:p>
    <w:p w14:paraId="5D8083A5" w14:textId="77777777" w:rsidR="008C276F" w:rsidRPr="00867A53" w:rsidRDefault="00000000" w:rsidP="00867A53">
      <w:pPr>
        <w:jc w:val="right"/>
        <w:rPr>
          <w:sz w:val="28"/>
          <w:szCs w:val="24"/>
          <w:lang w:val="ru-RU"/>
        </w:rPr>
      </w:pPr>
      <w:r w:rsidRPr="00867A53">
        <w:rPr>
          <w:b/>
          <w:sz w:val="28"/>
          <w:szCs w:val="24"/>
          <w:lang w:val="ru-RU"/>
        </w:rPr>
        <w:t>Тема:</w:t>
      </w:r>
      <w:r w:rsidR="00867A53">
        <w:rPr>
          <w:b/>
          <w:sz w:val="28"/>
          <w:szCs w:val="24"/>
          <w:lang w:val="ru-RU"/>
        </w:rPr>
        <w:br/>
      </w:r>
      <w:r w:rsidR="00E177D6">
        <w:rPr>
          <w:b/>
          <w:sz w:val="28"/>
          <w:szCs w:val="24"/>
          <w:lang w:val="ru-RU"/>
        </w:rPr>
        <w:t>П</w:t>
      </w:r>
      <w:r w:rsidRPr="00867A53">
        <w:rPr>
          <w:b/>
          <w:sz w:val="28"/>
          <w:szCs w:val="24"/>
          <w:lang w:val="ru-RU"/>
        </w:rPr>
        <w:t>редиктивная модель вероятности</w:t>
      </w:r>
      <w:r w:rsidR="00867A53">
        <w:rPr>
          <w:b/>
          <w:sz w:val="28"/>
          <w:szCs w:val="24"/>
          <w:lang w:val="ru-RU"/>
        </w:rPr>
        <w:br/>
      </w:r>
      <w:r w:rsidRPr="00867A53">
        <w:rPr>
          <w:b/>
          <w:sz w:val="28"/>
          <w:szCs w:val="24"/>
          <w:lang w:val="ru-RU"/>
        </w:rPr>
        <w:t>исхода матчей Российского теннисного тура</w:t>
      </w:r>
      <w:r w:rsidR="00E177D6">
        <w:rPr>
          <w:b/>
          <w:sz w:val="28"/>
          <w:szCs w:val="24"/>
          <w:lang w:val="ru-RU"/>
        </w:rPr>
        <w:t xml:space="preserve"> (РТТ)</w:t>
      </w:r>
    </w:p>
    <w:p w14:paraId="26473007" w14:textId="77777777" w:rsidR="008C276F" w:rsidRDefault="008C276F">
      <w:pPr>
        <w:rPr>
          <w:lang w:val="ru-RU"/>
        </w:rPr>
      </w:pPr>
    </w:p>
    <w:p w14:paraId="140A4347" w14:textId="77777777" w:rsidR="00867A53" w:rsidRDefault="00867A53">
      <w:pPr>
        <w:rPr>
          <w:lang w:val="ru-RU"/>
        </w:rPr>
      </w:pPr>
    </w:p>
    <w:p w14:paraId="68C3C040" w14:textId="77777777" w:rsidR="00867A53" w:rsidRDefault="00867A53">
      <w:pPr>
        <w:rPr>
          <w:lang w:val="ru-RU"/>
        </w:rPr>
      </w:pPr>
    </w:p>
    <w:p w14:paraId="38B33FB3" w14:textId="77777777" w:rsidR="00867A53" w:rsidRDefault="00867A53">
      <w:pPr>
        <w:rPr>
          <w:lang w:val="ru-RU"/>
        </w:rPr>
      </w:pPr>
    </w:p>
    <w:p w14:paraId="4F9F97CF" w14:textId="77777777" w:rsidR="00867A53" w:rsidRDefault="00867A53">
      <w:pPr>
        <w:rPr>
          <w:lang w:val="ru-RU"/>
        </w:rPr>
      </w:pPr>
    </w:p>
    <w:p w14:paraId="388FBB9D" w14:textId="77777777" w:rsidR="00867A53" w:rsidRDefault="00867A53">
      <w:pPr>
        <w:rPr>
          <w:lang w:val="ru-RU"/>
        </w:rPr>
      </w:pPr>
    </w:p>
    <w:p w14:paraId="7D1D4096" w14:textId="77777777" w:rsidR="00867A53" w:rsidRDefault="00867A53">
      <w:pPr>
        <w:rPr>
          <w:lang w:val="ru-RU"/>
        </w:rPr>
      </w:pPr>
    </w:p>
    <w:p w14:paraId="6643B06D" w14:textId="77777777" w:rsidR="00867A53" w:rsidRDefault="00867A53">
      <w:pPr>
        <w:rPr>
          <w:lang w:val="ru-RU"/>
        </w:rPr>
      </w:pPr>
    </w:p>
    <w:p w14:paraId="4DD44234" w14:textId="77777777" w:rsidR="00867A53" w:rsidRPr="00867A53" w:rsidRDefault="00867A53">
      <w:pPr>
        <w:rPr>
          <w:lang w:val="ru-RU"/>
        </w:rPr>
      </w:pPr>
    </w:p>
    <w:p w14:paraId="62FCA15A" w14:textId="77777777" w:rsidR="008C276F" w:rsidRPr="00867A53" w:rsidRDefault="00000000">
      <w:pPr>
        <w:rPr>
          <w:lang w:val="ru-RU"/>
        </w:rPr>
      </w:pPr>
      <w:r w:rsidRPr="00867A53">
        <w:rPr>
          <w:lang w:val="ru-RU"/>
        </w:rPr>
        <w:t xml:space="preserve">Автор: </w:t>
      </w:r>
      <w:r w:rsidR="00867A53">
        <w:rPr>
          <w:lang w:val="ru-RU"/>
        </w:rPr>
        <w:t>Антон Рыжиков</w:t>
      </w:r>
    </w:p>
    <w:p w14:paraId="10C6D915" w14:textId="77777777" w:rsidR="008C276F" w:rsidRPr="00867A53" w:rsidRDefault="00000000">
      <w:pPr>
        <w:rPr>
          <w:lang w:val="ru-RU"/>
        </w:rPr>
      </w:pPr>
      <w:r w:rsidRPr="00867A53">
        <w:rPr>
          <w:lang w:val="ru-RU"/>
        </w:rPr>
        <w:t xml:space="preserve">Ментор/проверяющий: </w:t>
      </w:r>
      <w:r w:rsidR="00867A53">
        <w:rPr>
          <w:lang w:val="ru-RU"/>
        </w:rPr>
        <w:t>Сергей Меньшов</w:t>
      </w:r>
    </w:p>
    <w:p w14:paraId="3782B6DF" w14:textId="77777777" w:rsidR="008C276F" w:rsidRPr="00867A53" w:rsidRDefault="00000000">
      <w:pPr>
        <w:rPr>
          <w:lang w:val="ru-RU"/>
        </w:rPr>
      </w:pPr>
      <w:r w:rsidRPr="00867A53">
        <w:rPr>
          <w:lang w:val="ru-RU"/>
        </w:rPr>
        <w:t>Дата актуализации записки: 1</w:t>
      </w:r>
      <w:r w:rsidR="00056DF0">
        <w:rPr>
          <w:lang w:val="ru-RU"/>
        </w:rPr>
        <w:t>4</w:t>
      </w:r>
      <w:r w:rsidRPr="00867A53">
        <w:rPr>
          <w:lang w:val="ru-RU"/>
        </w:rPr>
        <w:t>.05.2026</w:t>
      </w:r>
      <w:r w:rsidRPr="00867A53">
        <w:rPr>
          <w:lang w:val="ru-RU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id w:val="-9998039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CAE645A" w14:textId="77777777" w:rsidR="00733E5C" w:rsidRDefault="00733E5C">
          <w:pPr>
            <w:pStyle w:val="aff"/>
          </w:pPr>
          <w:r>
            <w:rPr>
              <w:lang w:val="ru-RU"/>
            </w:rPr>
            <w:t>Оглавление</w:t>
          </w:r>
        </w:p>
        <w:p w14:paraId="6BCE6D0F" w14:textId="20A002CE" w:rsidR="00437E2F" w:rsidRDefault="00733E5C">
          <w:pPr>
            <w:pStyle w:val="14"/>
            <w:tabs>
              <w:tab w:val="left" w:pos="48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4004" w:history="1">
            <w:r w:rsidR="00437E2F" w:rsidRPr="0098695C">
              <w:rPr>
                <w:rStyle w:val="aff8"/>
                <w:noProof/>
                <w:lang w:val="ru-RU"/>
              </w:rPr>
              <w:t>1.</w:t>
            </w:r>
            <w:r w:rsidR="00437E2F"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="00437E2F" w:rsidRPr="0098695C">
              <w:rPr>
                <w:rStyle w:val="aff8"/>
                <w:noProof/>
                <w:lang w:val="ru-RU"/>
              </w:rPr>
              <w:t>Введение и постановка задачи</w:t>
            </w:r>
            <w:r w:rsidR="00437E2F">
              <w:rPr>
                <w:noProof/>
                <w:webHidden/>
              </w:rPr>
              <w:tab/>
            </w:r>
            <w:r w:rsidR="00437E2F">
              <w:rPr>
                <w:noProof/>
                <w:webHidden/>
              </w:rPr>
              <w:fldChar w:fldCharType="begin"/>
            </w:r>
            <w:r w:rsidR="00437E2F">
              <w:rPr>
                <w:noProof/>
                <w:webHidden/>
              </w:rPr>
              <w:instrText xml:space="preserve"> PAGEREF _Toc229694004 \h </w:instrText>
            </w:r>
            <w:r w:rsidR="00437E2F">
              <w:rPr>
                <w:noProof/>
                <w:webHidden/>
              </w:rPr>
            </w:r>
            <w:r w:rsidR="00437E2F">
              <w:rPr>
                <w:noProof/>
                <w:webHidden/>
              </w:rPr>
              <w:fldChar w:fldCharType="separate"/>
            </w:r>
            <w:r w:rsidR="00437E2F">
              <w:rPr>
                <w:noProof/>
                <w:webHidden/>
              </w:rPr>
              <w:t>3</w:t>
            </w:r>
            <w:r w:rsidR="00437E2F">
              <w:rPr>
                <w:noProof/>
                <w:webHidden/>
              </w:rPr>
              <w:fldChar w:fldCharType="end"/>
            </w:r>
          </w:hyperlink>
        </w:p>
        <w:p w14:paraId="693AC11F" w14:textId="32C4FBEB" w:rsidR="00437E2F" w:rsidRDefault="00437E2F">
          <w:pPr>
            <w:pStyle w:val="14"/>
            <w:tabs>
              <w:tab w:val="left" w:pos="48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05" w:history="1">
            <w:r w:rsidRPr="0098695C">
              <w:rPr>
                <w:rStyle w:val="aff8"/>
                <w:noProof/>
                <w:lang w:val="ru-RU"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  <w:lang w:val="ru-RU"/>
              </w:rPr>
              <w:t>Реализованный функционал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FB907" w14:textId="2D9EA291" w:rsidR="00437E2F" w:rsidRDefault="00437E2F">
          <w:pPr>
            <w:pStyle w:val="14"/>
            <w:tabs>
              <w:tab w:val="left" w:pos="48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06" w:history="1">
            <w:r w:rsidRPr="0098695C">
              <w:rPr>
                <w:rStyle w:val="aff8"/>
                <w:noProof/>
                <w:lang w:val="ru-RU"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  <w:lang w:val="ru-RU"/>
              </w:rPr>
              <w:t>Данные и качество подготовки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F133" w14:textId="625FF732" w:rsidR="00437E2F" w:rsidRDefault="00437E2F">
          <w:pPr>
            <w:pStyle w:val="14"/>
            <w:tabs>
              <w:tab w:val="left" w:pos="48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07" w:history="1">
            <w:r w:rsidRPr="0098695C">
              <w:rPr>
                <w:rStyle w:val="aff8"/>
                <w:noProof/>
                <w:lang w:val="ru-RU"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  <w:lang w:val="ru-RU"/>
              </w:rPr>
              <w:t>Признаки и предотвращение утечки будущей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6F916" w14:textId="5B25A621" w:rsidR="00437E2F" w:rsidRDefault="00437E2F">
          <w:pPr>
            <w:pStyle w:val="14"/>
            <w:tabs>
              <w:tab w:val="left" w:pos="48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08" w:history="1">
            <w:r w:rsidRPr="0098695C">
              <w:rPr>
                <w:rStyle w:val="aff8"/>
                <w:noProof/>
                <w:lang w:val="ru-RU"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  <w:lang w:val="ru-RU"/>
              </w:rPr>
              <w:t>Обучение, тестирование и сравнение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8661" w14:textId="4F0A3BD6" w:rsidR="00437E2F" w:rsidRDefault="00437E2F">
          <w:pPr>
            <w:pStyle w:val="14"/>
            <w:tabs>
              <w:tab w:val="left" w:pos="48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09" w:history="1">
            <w:r w:rsidRPr="0098695C">
              <w:rPr>
                <w:rStyle w:val="aff8"/>
                <w:noProof/>
                <w:lang w:val="ru-RU"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  <w:lang w:val="ru-RU"/>
              </w:rPr>
              <w:t>Оценка качества построенных моделей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5F25B" w14:textId="485247C4" w:rsidR="00437E2F" w:rsidRDefault="00437E2F">
          <w:pPr>
            <w:pStyle w:val="14"/>
            <w:tabs>
              <w:tab w:val="left" w:pos="48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10" w:history="1">
            <w:r w:rsidRPr="0098695C">
              <w:rPr>
                <w:rStyle w:val="aff8"/>
                <w:noProof/>
                <w:lang w:val="ru-RU"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  <w:lang w:val="ru-RU"/>
              </w:rPr>
              <w:t>Интерпретация факторов прогноза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F72F6" w14:textId="3BF741A7" w:rsidR="00437E2F" w:rsidRDefault="00437E2F">
          <w:pPr>
            <w:pStyle w:val="14"/>
            <w:tabs>
              <w:tab w:val="left" w:pos="48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11" w:history="1">
            <w:r w:rsidRPr="0098695C">
              <w:rPr>
                <w:rStyle w:val="aff8"/>
                <w:noProof/>
                <w:lang w:val="ru-RU"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  <w:lang w:val="ru-RU"/>
              </w:rPr>
              <w:t>Практическое применение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2268" w14:textId="37B1A558" w:rsidR="00437E2F" w:rsidRDefault="00437E2F">
          <w:pPr>
            <w:pStyle w:val="14"/>
            <w:tabs>
              <w:tab w:val="left" w:pos="48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12" w:history="1">
            <w:r w:rsidRPr="0098695C">
              <w:rPr>
                <w:rStyle w:val="aff8"/>
                <w:noProof/>
              </w:rPr>
              <w:t>9.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</w:rPr>
              <w:t>Ограничения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BDDB" w14:textId="4EA15918" w:rsidR="00437E2F" w:rsidRDefault="00437E2F">
          <w:pPr>
            <w:pStyle w:val="14"/>
            <w:tabs>
              <w:tab w:val="left" w:pos="72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13" w:history="1">
            <w:r w:rsidRPr="0098695C">
              <w:rPr>
                <w:rStyle w:val="aff8"/>
                <w:noProof/>
              </w:rPr>
              <w:t>10.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</w:rPr>
              <w:t>Заключени</w:t>
            </w:r>
            <w:r w:rsidRPr="0098695C">
              <w:rPr>
                <w:rStyle w:val="aff8"/>
                <w:noProof/>
              </w:rPr>
              <w:t>е</w:t>
            </w:r>
            <w:r w:rsidRPr="0098695C">
              <w:rPr>
                <w:rStyle w:val="aff8"/>
                <w:noProof/>
              </w:rPr>
              <w:t xml:space="preserve"> и направления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5EBE" w14:textId="22BF1262" w:rsidR="00437E2F" w:rsidRDefault="00437E2F">
          <w:pPr>
            <w:pStyle w:val="14"/>
            <w:tabs>
              <w:tab w:val="left" w:pos="720"/>
              <w:tab w:val="right" w:leader="dot" w:pos="9638"/>
            </w:tabs>
            <w:rPr>
              <w:rFonts w:asciiTheme="minorHAnsi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29694014" w:history="1">
            <w:r w:rsidRPr="0098695C">
              <w:rPr>
                <w:rStyle w:val="aff8"/>
                <w:noProof/>
              </w:rPr>
              <w:t>11.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ru-RU"/>
                <w14:ligatures w14:val="standardContextual"/>
              </w:rPr>
              <w:tab/>
            </w:r>
            <w:r w:rsidRPr="0098695C">
              <w:rPr>
                <w:rStyle w:val="aff8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DFF6B" w14:textId="74754CE0" w:rsidR="00733E5C" w:rsidRDefault="00733E5C">
          <w:r>
            <w:rPr>
              <w:b/>
              <w:bCs/>
            </w:rPr>
            <w:fldChar w:fldCharType="end"/>
          </w:r>
        </w:p>
      </w:sdtContent>
    </w:sdt>
    <w:p w14:paraId="012CA423" w14:textId="77777777" w:rsidR="008C276F" w:rsidRPr="00867A53" w:rsidRDefault="00000000">
      <w:pPr>
        <w:rPr>
          <w:lang w:val="ru-RU"/>
        </w:rPr>
      </w:pPr>
      <w:r w:rsidRPr="00867A53">
        <w:rPr>
          <w:lang w:val="ru-RU"/>
        </w:rPr>
        <w:br w:type="page"/>
      </w:r>
    </w:p>
    <w:p w14:paraId="28A1745C" w14:textId="77777777" w:rsidR="008C276F" w:rsidRPr="00867A53" w:rsidRDefault="00000000" w:rsidP="003809F8">
      <w:pPr>
        <w:pStyle w:val="1"/>
        <w:numPr>
          <w:ilvl w:val="0"/>
          <w:numId w:val="11"/>
        </w:numPr>
        <w:spacing w:after="240"/>
        <w:rPr>
          <w:lang w:val="ru-RU"/>
        </w:rPr>
      </w:pPr>
      <w:bookmarkStart w:id="0" w:name="_Toc229694004"/>
      <w:r w:rsidRPr="00867A53">
        <w:rPr>
          <w:lang w:val="ru-RU"/>
        </w:rPr>
        <w:lastRenderedPageBreak/>
        <w:t>Введение и постановка задачи</w:t>
      </w:r>
      <w:bookmarkEnd w:id="0"/>
    </w:p>
    <w:p w14:paraId="54F9B641" w14:textId="77777777" w:rsidR="008C276F" w:rsidRPr="00867A53" w:rsidRDefault="00000000" w:rsidP="00F406A1">
      <w:pPr>
        <w:jc w:val="both"/>
        <w:rPr>
          <w:lang w:val="ru-RU"/>
        </w:rPr>
      </w:pPr>
      <w:r w:rsidRPr="00867A53">
        <w:rPr>
          <w:lang w:val="ru-RU"/>
        </w:rPr>
        <w:t>Цель проекта — построить учебную систему машинного обучения, которая по истории матчей, официальным рейтингам и производным статистическим признакам оценивает вероятность победы одного игрока над другим в одиночном матче Российского теннисного тура (РТТ).</w:t>
      </w:r>
    </w:p>
    <w:p w14:paraId="0AD1AFE0" w14:textId="77777777" w:rsidR="008C276F" w:rsidRPr="00867A53" w:rsidRDefault="00000000" w:rsidP="00F406A1">
      <w:pPr>
        <w:jc w:val="both"/>
        <w:rPr>
          <w:lang w:val="ru-RU"/>
        </w:rPr>
      </w:pPr>
      <w:r w:rsidRPr="00867A53">
        <w:rPr>
          <w:lang w:val="ru-RU"/>
        </w:rPr>
        <w:t xml:space="preserve">Задача формализована как бинарная классификация. Для каждой строки формата «игрок — соперник» целевая переменная </w:t>
      </w:r>
      <w:r>
        <w:t>win</w:t>
      </w:r>
      <w:r w:rsidRPr="00867A53">
        <w:rPr>
          <w:lang w:val="ru-RU"/>
        </w:rPr>
        <w:t xml:space="preserve"> равна 1, если рассматриваемый игрок выиграл матч, и 0 в противном случае. Выход модели — не только класс победителя, </w:t>
      </w:r>
      <w:r w:rsidR="00197CD9">
        <w:rPr>
          <w:lang w:val="ru-RU"/>
        </w:rPr>
        <w:t>но и</w:t>
      </w:r>
      <w:r w:rsidRPr="00867A53">
        <w:rPr>
          <w:lang w:val="ru-RU"/>
        </w:rPr>
        <w:t xml:space="preserve"> вероятность, поэтому основной метрикой качества выбран </w:t>
      </w:r>
      <w:proofErr w:type="spellStart"/>
      <w:r>
        <w:t>LogLoss</w:t>
      </w:r>
      <w:proofErr w:type="spellEnd"/>
      <w:r w:rsidRPr="00867A53">
        <w:rPr>
          <w:lang w:val="ru-RU"/>
        </w:rPr>
        <w:t>.</w:t>
      </w:r>
    </w:p>
    <w:p w14:paraId="2954CE7D" w14:textId="77777777" w:rsidR="008C276F" w:rsidRPr="00867A53" w:rsidRDefault="00000000" w:rsidP="00F406A1">
      <w:pPr>
        <w:jc w:val="both"/>
        <w:rPr>
          <w:lang w:val="ru-RU"/>
        </w:rPr>
      </w:pPr>
      <w:r w:rsidRPr="00867A53">
        <w:rPr>
          <w:lang w:val="ru-RU"/>
        </w:rPr>
        <w:t xml:space="preserve">Предметная область проекта — женские одиночные турниры РТТ в возрастных категориях </w:t>
      </w:r>
      <w:r w:rsidR="00E177D6">
        <w:rPr>
          <w:lang w:val="ru-RU"/>
        </w:rPr>
        <w:t xml:space="preserve">до 15 лет, </w:t>
      </w:r>
      <w:r w:rsidRPr="00867A53">
        <w:rPr>
          <w:lang w:val="ru-RU"/>
        </w:rPr>
        <w:t>до 17 лет, до 19 лет и взрослые, с фокусом на выбранные фильтры календаря РТТ.</w:t>
      </w:r>
    </w:p>
    <w:p w14:paraId="35824809" w14:textId="77777777" w:rsidR="008C276F" w:rsidRPr="00867A53" w:rsidRDefault="00000000" w:rsidP="003809F8">
      <w:pPr>
        <w:pStyle w:val="1"/>
        <w:numPr>
          <w:ilvl w:val="0"/>
          <w:numId w:val="11"/>
        </w:numPr>
        <w:spacing w:after="240"/>
        <w:rPr>
          <w:lang w:val="ru-RU"/>
        </w:rPr>
      </w:pPr>
      <w:bookmarkStart w:id="1" w:name="_Toc229694005"/>
      <w:r w:rsidRPr="00867A53">
        <w:rPr>
          <w:lang w:val="ru-RU"/>
        </w:rPr>
        <w:t>Реализованный функционал проекта</w:t>
      </w:r>
      <w:bookmarkEnd w:id="1"/>
    </w:p>
    <w:p w14:paraId="621244B4" w14:textId="77777777" w:rsidR="002A771F" w:rsidRDefault="00000000" w:rsidP="002A771F">
      <w:pPr>
        <w:jc w:val="both"/>
        <w:rPr>
          <w:lang w:val="ru-RU"/>
        </w:rPr>
      </w:pPr>
      <w:r w:rsidRPr="00E177D6">
        <w:rPr>
          <w:lang w:val="ru-RU"/>
        </w:rPr>
        <w:t xml:space="preserve">Функционал проекта можно описать как полный цикл построения прикладной </w:t>
      </w:r>
      <w:r>
        <w:t>ML</w:t>
      </w:r>
      <w:r w:rsidRPr="00E177D6">
        <w:rPr>
          <w:lang w:val="ru-RU"/>
        </w:rPr>
        <w:t>-системы: от автоматизированного получения данных с сайта РТТ до интерактивного прогноза по конкретной паре игроков.</w:t>
      </w:r>
    </w:p>
    <w:p w14:paraId="71E29982" w14:textId="77777777" w:rsidR="00B60DE3" w:rsidRPr="00E177D6" w:rsidRDefault="00000000" w:rsidP="002A771F">
      <w:pPr>
        <w:jc w:val="both"/>
        <w:rPr>
          <w:lang w:val="ru-RU"/>
        </w:rPr>
      </w:pPr>
      <w:r w:rsidRPr="00E177D6">
        <w:rPr>
          <w:lang w:val="ru-RU"/>
        </w:rPr>
        <w:t>Важно, что проект не ограничивается обучением модели на готовой таблице, а включает все ключевые этапы подготовки данных и контроля качества результата</w:t>
      </w:r>
      <w:r w:rsidR="002A771F">
        <w:rPr>
          <w:lang w:val="ru-RU"/>
        </w:rPr>
        <w:t>:</w:t>
      </w:r>
    </w:p>
    <w:p w14:paraId="1D28148D" w14:textId="77777777" w:rsidR="002079AD" w:rsidRDefault="00000000" w:rsidP="002A771F">
      <w:pPr>
        <w:pStyle w:val="a0"/>
        <w:jc w:val="both"/>
        <w:rPr>
          <w:lang w:val="ru-RU"/>
        </w:rPr>
      </w:pPr>
      <w:r w:rsidRPr="00E177D6">
        <w:rPr>
          <w:lang w:val="ru-RU"/>
        </w:rPr>
        <w:t>Автоматизированный сбор данных с сайта РТТ.</w:t>
      </w:r>
    </w:p>
    <w:p w14:paraId="25A936AC" w14:textId="77777777" w:rsidR="00B60DE3" w:rsidRPr="00E177D6" w:rsidRDefault="00000000" w:rsidP="002079AD">
      <w:pPr>
        <w:pStyle w:val="a0"/>
        <w:numPr>
          <w:ilvl w:val="0"/>
          <w:numId w:val="0"/>
        </w:numPr>
        <w:ind w:left="360"/>
        <w:jc w:val="both"/>
        <w:rPr>
          <w:lang w:val="ru-RU"/>
        </w:rPr>
      </w:pPr>
      <w:r w:rsidRPr="00E177D6">
        <w:rPr>
          <w:lang w:val="ru-RU"/>
        </w:rPr>
        <w:t xml:space="preserve">Реализованы скрипты для </w:t>
      </w:r>
      <w:r w:rsidR="002A771F">
        <w:rPr>
          <w:lang w:val="ru-RU"/>
        </w:rPr>
        <w:t>парсинга</w:t>
      </w:r>
      <w:r w:rsidRPr="00E177D6">
        <w:rPr>
          <w:lang w:val="ru-RU"/>
        </w:rPr>
        <w:t xml:space="preserve"> календаря турниров, получения уникальных идентификаторов турниров, загрузки деталей турниров, скачивания страниц матчей и парсинга официальных рейтингов по датам классификации и возрастным категориям.</w:t>
      </w:r>
    </w:p>
    <w:p w14:paraId="67A328F7" w14:textId="77777777" w:rsidR="002079AD" w:rsidRDefault="00000000" w:rsidP="002A771F">
      <w:pPr>
        <w:pStyle w:val="a0"/>
        <w:jc w:val="both"/>
        <w:rPr>
          <w:lang w:val="ru-RU"/>
        </w:rPr>
      </w:pPr>
      <w:r w:rsidRPr="00E177D6">
        <w:rPr>
          <w:lang w:val="ru-RU"/>
        </w:rPr>
        <w:t>Предобработка и объединение данных.</w:t>
      </w:r>
    </w:p>
    <w:p w14:paraId="79678CAE" w14:textId="77777777" w:rsidR="00B60DE3" w:rsidRPr="00E177D6" w:rsidRDefault="00000000" w:rsidP="002079AD">
      <w:pPr>
        <w:pStyle w:val="a0"/>
        <w:numPr>
          <w:ilvl w:val="0"/>
          <w:numId w:val="0"/>
        </w:numPr>
        <w:ind w:left="360"/>
        <w:jc w:val="both"/>
        <w:rPr>
          <w:lang w:val="ru-RU"/>
        </w:rPr>
      </w:pPr>
      <w:r w:rsidRPr="00E177D6">
        <w:rPr>
          <w:lang w:val="ru-RU"/>
        </w:rPr>
        <w:t xml:space="preserve">Сырые </w:t>
      </w:r>
      <w:r>
        <w:t>HTML</w:t>
      </w:r>
      <w:r w:rsidRPr="00E177D6">
        <w:rPr>
          <w:lang w:val="ru-RU"/>
        </w:rPr>
        <w:t>-страницы и рейтинговые таблицы приводятся к единому формату: очищаются даты и счет матчей, нормализуются имена игроков, выполняется сопоставление с РНИ, удаляются дубли, отбрасываются некорректные строки и формируется итоговый датасет для моделирования.</w:t>
      </w:r>
    </w:p>
    <w:p w14:paraId="148CE035" w14:textId="77777777" w:rsidR="002079AD" w:rsidRDefault="00000000" w:rsidP="002A771F">
      <w:pPr>
        <w:pStyle w:val="a0"/>
        <w:jc w:val="both"/>
        <w:rPr>
          <w:lang w:val="ru-RU"/>
        </w:rPr>
      </w:pPr>
      <w:r w:rsidRPr="00E177D6">
        <w:rPr>
          <w:lang w:val="ru-RU"/>
        </w:rPr>
        <w:t>Фича-инжиниринг.</w:t>
      </w:r>
    </w:p>
    <w:p w14:paraId="7B82016E" w14:textId="77777777" w:rsidR="00B60DE3" w:rsidRPr="00E177D6" w:rsidRDefault="00000000" w:rsidP="002079AD">
      <w:pPr>
        <w:pStyle w:val="a0"/>
        <w:numPr>
          <w:ilvl w:val="0"/>
          <w:numId w:val="0"/>
        </w:numPr>
        <w:ind w:left="360"/>
        <w:jc w:val="both"/>
        <w:rPr>
          <w:lang w:val="ru-RU"/>
        </w:rPr>
      </w:pPr>
      <w:r w:rsidRPr="00E177D6">
        <w:rPr>
          <w:lang w:val="ru-RU"/>
        </w:rPr>
        <w:t xml:space="preserve">Для каждого матча рассчитываются признаки, доступные только до его начала: официальный рейтинг, рейтинговые очки, скорректированные очки на зачётный турнир, </w:t>
      </w:r>
      <w:r>
        <w:t>ELO</w:t>
      </w:r>
      <w:r w:rsidRPr="00E177D6">
        <w:rPr>
          <w:lang w:val="ru-RU"/>
        </w:rPr>
        <w:t>, опыт, форма, отдых, личные встречи, сила предыдущих соперников и результаты против общих соперников.</w:t>
      </w:r>
    </w:p>
    <w:p w14:paraId="457DD14C" w14:textId="77777777" w:rsidR="002079AD" w:rsidRDefault="00000000" w:rsidP="002A771F">
      <w:pPr>
        <w:pStyle w:val="a0"/>
        <w:jc w:val="both"/>
        <w:rPr>
          <w:lang w:val="ru-RU"/>
        </w:rPr>
      </w:pPr>
      <w:r w:rsidRPr="00E177D6">
        <w:rPr>
          <w:lang w:val="ru-RU"/>
        </w:rPr>
        <w:t>Обучение и выбор лучшей модели.</w:t>
      </w:r>
    </w:p>
    <w:p w14:paraId="06D31FAA" w14:textId="77777777" w:rsidR="00B60DE3" w:rsidRPr="00E177D6" w:rsidRDefault="002079AD" w:rsidP="002079AD">
      <w:pPr>
        <w:pStyle w:val="a0"/>
        <w:numPr>
          <w:ilvl w:val="0"/>
          <w:numId w:val="0"/>
        </w:numPr>
        <w:ind w:left="360"/>
        <w:jc w:val="both"/>
        <w:rPr>
          <w:lang w:val="ru-RU"/>
        </w:rPr>
      </w:pPr>
      <w:r w:rsidRPr="00056DF0">
        <w:rPr>
          <w:lang w:val="ru-RU"/>
        </w:rPr>
        <w:t xml:space="preserve">В проекте сравниваются простые </w:t>
      </w:r>
      <w:r>
        <w:t>baseline</w:t>
      </w:r>
      <w:r w:rsidRPr="00056DF0">
        <w:rPr>
          <w:lang w:val="ru-RU"/>
        </w:rPr>
        <w:t xml:space="preserve">-подходы с основными </w:t>
      </w:r>
      <w:r>
        <w:t>ML</w:t>
      </w:r>
      <w:r w:rsidRPr="00056DF0">
        <w:rPr>
          <w:lang w:val="ru-RU"/>
        </w:rPr>
        <w:t xml:space="preserve">-моделями на полном наборе признаков: </w:t>
      </w:r>
      <w:proofErr w:type="spellStart"/>
      <w:r>
        <w:t>CatBoost</w:t>
      </w:r>
      <w:proofErr w:type="spellEnd"/>
      <w:r w:rsidRPr="00056DF0">
        <w:rPr>
          <w:lang w:val="ru-RU"/>
        </w:rPr>
        <w:t xml:space="preserve">, </w:t>
      </w:r>
      <w:r>
        <w:t>Gradient</w:t>
      </w:r>
      <w:r w:rsidRPr="00056DF0">
        <w:rPr>
          <w:lang w:val="ru-RU"/>
        </w:rPr>
        <w:t xml:space="preserve"> </w:t>
      </w:r>
      <w:r>
        <w:t>Boosting</w:t>
      </w:r>
      <w:r w:rsidRPr="00056DF0">
        <w:rPr>
          <w:lang w:val="ru-RU"/>
        </w:rPr>
        <w:t xml:space="preserve"> и </w:t>
      </w:r>
      <w:r>
        <w:t>Random</w:t>
      </w:r>
      <w:r w:rsidRPr="00056DF0">
        <w:rPr>
          <w:lang w:val="ru-RU"/>
        </w:rPr>
        <w:t xml:space="preserve"> </w:t>
      </w:r>
      <w:r>
        <w:t>Forest</w:t>
      </w:r>
      <w:r w:rsidRPr="00056DF0">
        <w:rPr>
          <w:lang w:val="ru-RU"/>
        </w:rPr>
        <w:t xml:space="preserve">. Для всех трех </w:t>
      </w:r>
      <w:r>
        <w:t>production</w:t>
      </w:r>
      <w:r w:rsidRPr="00056DF0">
        <w:rPr>
          <w:lang w:val="ru-RU"/>
        </w:rPr>
        <w:t xml:space="preserve">-кандидатов параметры подбираются на внутренней </w:t>
      </w:r>
      <w:r>
        <w:t>time</w:t>
      </w:r>
      <w:r w:rsidRPr="00056DF0">
        <w:rPr>
          <w:lang w:val="ru-RU"/>
        </w:rPr>
        <w:t>-</w:t>
      </w:r>
      <w:r>
        <w:t>based</w:t>
      </w:r>
      <w:r w:rsidRPr="00056DF0">
        <w:rPr>
          <w:lang w:val="ru-RU"/>
        </w:rPr>
        <w:t xml:space="preserve"> </w:t>
      </w:r>
      <w:r>
        <w:t>validation</w:t>
      </w:r>
      <w:r w:rsidRPr="00056DF0">
        <w:rPr>
          <w:lang w:val="ru-RU"/>
        </w:rPr>
        <w:t xml:space="preserve">-выборке внутри </w:t>
      </w:r>
      <w:r>
        <w:t>train</w:t>
      </w:r>
      <w:r w:rsidRPr="00056DF0">
        <w:rPr>
          <w:lang w:val="ru-RU"/>
        </w:rPr>
        <w:t xml:space="preserve">-периода, без перемешивания временных данных. Выбор итоговой модели основан на </w:t>
      </w:r>
      <w:r w:rsidRPr="00056DF0">
        <w:rPr>
          <w:lang w:val="ru-RU"/>
        </w:rPr>
        <w:lastRenderedPageBreak/>
        <w:t xml:space="preserve">метриках вероятностного прогноза на отложенном </w:t>
      </w:r>
      <w:r>
        <w:t>test</w:t>
      </w:r>
      <w:r w:rsidRPr="00056DF0">
        <w:rPr>
          <w:lang w:val="ru-RU"/>
        </w:rPr>
        <w:t xml:space="preserve"> </w:t>
      </w:r>
      <w:r>
        <w:t>split</w:t>
      </w:r>
      <w:r w:rsidRPr="00056DF0">
        <w:rPr>
          <w:lang w:val="ru-RU"/>
        </w:rPr>
        <w:t xml:space="preserve">, прежде всего </w:t>
      </w:r>
      <w:proofErr w:type="spellStart"/>
      <w:r>
        <w:t>LogLoss</w:t>
      </w:r>
      <w:proofErr w:type="spellEnd"/>
      <w:r w:rsidRPr="00056DF0">
        <w:rPr>
          <w:lang w:val="ru-RU"/>
        </w:rPr>
        <w:t xml:space="preserve"> и </w:t>
      </w:r>
      <w:r>
        <w:t>Brier</w:t>
      </w:r>
      <w:r w:rsidRPr="00056DF0">
        <w:rPr>
          <w:lang w:val="ru-RU"/>
        </w:rPr>
        <w:t xml:space="preserve"> </w:t>
      </w:r>
      <w:r>
        <w:t>score</w:t>
      </w:r>
      <w:r w:rsidRPr="00056DF0">
        <w:rPr>
          <w:lang w:val="ru-RU"/>
        </w:rPr>
        <w:t>.</w:t>
      </w:r>
    </w:p>
    <w:p w14:paraId="6C726212" w14:textId="77777777" w:rsidR="002079AD" w:rsidRDefault="00000000" w:rsidP="002A771F">
      <w:pPr>
        <w:pStyle w:val="a0"/>
        <w:jc w:val="both"/>
        <w:rPr>
          <w:lang w:val="ru-RU"/>
        </w:rPr>
      </w:pPr>
      <w:r w:rsidRPr="00E177D6">
        <w:rPr>
          <w:lang w:val="ru-RU"/>
        </w:rPr>
        <w:t>Блок прогноза конкретного матча.</w:t>
      </w:r>
    </w:p>
    <w:p w14:paraId="7B2937E8" w14:textId="77777777" w:rsidR="00B60DE3" w:rsidRDefault="00000000" w:rsidP="002079AD">
      <w:pPr>
        <w:pStyle w:val="a0"/>
        <w:numPr>
          <w:ilvl w:val="0"/>
          <w:numId w:val="0"/>
        </w:numPr>
        <w:ind w:left="360"/>
        <w:jc w:val="both"/>
        <w:rPr>
          <w:lang w:val="ru-RU"/>
        </w:rPr>
      </w:pPr>
      <w:r w:rsidRPr="00E177D6">
        <w:rPr>
          <w:lang w:val="ru-RU"/>
        </w:rPr>
        <w:t xml:space="preserve">Для выбранных игроков модель возвращает вероятность победы, а также аналитику по каждому игроку и по самому прогнозу: текущий рейтинг и </w:t>
      </w:r>
      <w:r>
        <w:t>ELO</w:t>
      </w:r>
      <w:r w:rsidRPr="00E177D6">
        <w:rPr>
          <w:lang w:val="ru-RU"/>
        </w:rPr>
        <w:t>, историю формы, отдых, графики динамики показателей и таблицу факторов, которые сильнее всего повлияли на итоговую вероятность.</w:t>
      </w:r>
    </w:p>
    <w:p w14:paraId="7752CAB8" w14:textId="77777777" w:rsidR="002079AD" w:rsidRPr="002079AD" w:rsidRDefault="002079AD" w:rsidP="002079AD">
      <w:pPr>
        <w:pStyle w:val="a0"/>
        <w:numPr>
          <w:ilvl w:val="0"/>
          <w:numId w:val="0"/>
        </w:numPr>
        <w:ind w:left="360"/>
        <w:jc w:val="both"/>
        <w:rPr>
          <w:lang w:val="ru-RU"/>
        </w:rPr>
      </w:pPr>
      <w:r>
        <w:rPr>
          <w:lang w:val="ru-RU"/>
        </w:rPr>
        <w:t xml:space="preserve">Важно отметить, что для прогноза конкретного матча используется отдельный инстанс модели, обученный на всех доступных данных, включая самые последние матчи, которые для целей оценки качества моделей попадали только в </w:t>
      </w:r>
      <w:r>
        <w:t>test</w:t>
      </w:r>
      <w:r w:rsidRPr="002079AD">
        <w:rPr>
          <w:lang w:val="ru-RU"/>
        </w:rPr>
        <w:t xml:space="preserve"> </w:t>
      </w:r>
      <w:r>
        <w:rPr>
          <w:lang w:val="ru-RU"/>
        </w:rPr>
        <w:t>выборку.</w:t>
      </w:r>
    </w:p>
    <w:p w14:paraId="3E37F665" w14:textId="77777777" w:rsidR="008C276F" w:rsidRDefault="00000000" w:rsidP="003809F8">
      <w:pPr>
        <w:pStyle w:val="1"/>
        <w:numPr>
          <w:ilvl w:val="0"/>
          <w:numId w:val="11"/>
        </w:numPr>
        <w:spacing w:after="240"/>
        <w:rPr>
          <w:lang w:val="ru-RU"/>
        </w:rPr>
      </w:pPr>
      <w:bookmarkStart w:id="2" w:name="_Toc229694006"/>
      <w:r w:rsidRPr="00867A53">
        <w:rPr>
          <w:lang w:val="ru-RU"/>
        </w:rPr>
        <w:t>Данные и качество подготовки датасета</w:t>
      </w:r>
      <w:bookmarkEnd w:id="2"/>
    </w:p>
    <w:p w14:paraId="03F45CC8" w14:textId="77777777" w:rsidR="007C6DDA" w:rsidRPr="007C6DDA" w:rsidRDefault="007C6DDA" w:rsidP="007C6DDA">
      <w:pPr>
        <w:rPr>
          <w:lang w:val="ru-RU"/>
        </w:rPr>
      </w:pPr>
      <w:r>
        <w:rPr>
          <w:lang w:val="ru-RU"/>
        </w:rPr>
        <w:t>Ниже представлена таблица с кратким описанием итогового датасета.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85"/>
        <w:gridCol w:w="1276"/>
        <w:gridCol w:w="5287"/>
      </w:tblGrid>
      <w:tr w:rsidR="008C276F" w14:paraId="47182CF3" w14:textId="77777777" w:rsidTr="007C6DDA">
        <w:tc>
          <w:tcPr>
            <w:tcW w:w="3085" w:type="dxa"/>
          </w:tcPr>
          <w:p w14:paraId="50982133" w14:textId="77777777" w:rsidR="008C276F" w:rsidRPr="007C6DDA" w:rsidRDefault="00000000">
            <w:pPr>
              <w:rPr>
                <w:b/>
                <w:bCs/>
              </w:rPr>
            </w:pPr>
            <w:proofErr w:type="spellStart"/>
            <w:r w:rsidRPr="007C6DDA">
              <w:rPr>
                <w:b/>
                <w:bCs/>
              </w:rPr>
              <w:t>Показатель</w:t>
            </w:r>
            <w:proofErr w:type="spellEnd"/>
          </w:p>
        </w:tc>
        <w:tc>
          <w:tcPr>
            <w:tcW w:w="1276" w:type="dxa"/>
          </w:tcPr>
          <w:p w14:paraId="773E725F" w14:textId="77777777" w:rsidR="008C276F" w:rsidRPr="007C6DDA" w:rsidRDefault="00000000">
            <w:pPr>
              <w:rPr>
                <w:b/>
                <w:bCs/>
              </w:rPr>
            </w:pPr>
            <w:proofErr w:type="spellStart"/>
            <w:r w:rsidRPr="007C6DDA">
              <w:rPr>
                <w:b/>
                <w:bCs/>
              </w:rPr>
              <w:t>Значение</w:t>
            </w:r>
            <w:proofErr w:type="spellEnd"/>
          </w:p>
        </w:tc>
        <w:tc>
          <w:tcPr>
            <w:tcW w:w="5287" w:type="dxa"/>
          </w:tcPr>
          <w:p w14:paraId="31B6A657" w14:textId="77777777" w:rsidR="008C276F" w:rsidRPr="007C6DDA" w:rsidRDefault="00000000">
            <w:pPr>
              <w:rPr>
                <w:b/>
                <w:bCs/>
              </w:rPr>
            </w:pPr>
            <w:proofErr w:type="spellStart"/>
            <w:r w:rsidRPr="007C6DDA">
              <w:rPr>
                <w:b/>
                <w:bCs/>
              </w:rPr>
              <w:t>Комментарий</w:t>
            </w:r>
            <w:proofErr w:type="spellEnd"/>
          </w:p>
        </w:tc>
      </w:tr>
      <w:tr w:rsidR="008C276F" w14:paraId="708710A0" w14:textId="77777777" w:rsidTr="007C6DDA">
        <w:tc>
          <w:tcPr>
            <w:tcW w:w="3085" w:type="dxa"/>
          </w:tcPr>
          <w:p w14:paraId="05813BD9" w14:textId="77777777" w:rsidR="008C276F" w:rsidRDefault="00000000">
            <w:proofErr w:type="spellStart"/>
            <w:r>
              <w:t>Завершенных</w:t>
            </w:r>
            <w:proofErr w:type="spellEnd"/>
            <w:r>
              <w:t xml:space="preserve"> </w:t>
            </w:r>
            <w:proofErr w:type="spellStart"/>
            <w:r>
              <w:t>матчей</w:t>
            </w:r>
            <w:proofErr w:type="spellEnd"/>
          </w:p>
        </w:tc>
        <w:tc>
          <w:tcPr>
            <w:tcW w:w="1276" w:type="dxa"/>
          </w:tcPr>
          <w:p w14:paraId="49E1B7F1" w14:textId="77777777" w:rsidR="008C276F" w:rsidRDefault="00000000">
            <w:r>
              <w:t>7 559</w:t>
            </w:r>
          </w:p>
        </w:tc>
        <w:tc>
          <w:tcPr>
            <w:tcW w:w="5287" w:type="dxa"/>
          </w:tcPr>
          <w:p w14:paraId="735A76A8" w14:textId="77777777" w:rsidR="008C276F" w:rsidRDefault="00000000">
            <w:proofErr w:type="spellStart"/>
            <w:r>
              <w:t>Уникальные</w:t>
            </w:r>
            <w:proofErr w:type="spellEnd"/>
            <w:r>
              <w:t xml:space="preserve"> </w:t>
            </w:r>
            <w:proofErr w:type="spellStart"/>
            <w:r>
              <w:t>реальные</w:t>
            </w:r>
            <w:proofErr w:type="spellEnd"/>
            <w:r>
              <w:t xml:space="preserve"> </w:t>
            </w:r>
            <w:proofErr w:type="spellStart"/>
            <w:r>
              <w:t>матчи</w:t>
            </w:r>
            <w:proofErr w:type="spellEnd"/>
          </w:p>
        </w:tc>
      </w:tr>
      <w:tr w:rsidR="008C276F" w:rsidRPr="00437E2F" w14:paraId="4868EB7E" w14:textId="77777777" w:rsidTr="007C6DDA">
        <w:tc>
          <w:tcPr>
            <w:tcW w:w="3085" w:type="dxa"/>
          </w:tcPr>
          <w:p w14:paraId="0895C53C" w14:textId="77777777" w:rsidR="008C276F" w:rsidRDefault="00000000">
            <w:r>
              <w:t xml:space="preserve">Long-format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1276" w:type="dxa"/>
          </w:tcPr>
          <w:p w14:paraId="74BC530E" w14:textId="77777777" w:rsidR="008C276F" w:rsidRDefault="00000000">
            <w:r>
              <w:t>15 118</w:t>
            </w:r>
          </w:p>
        </w:tc>
        <w:tc>
          <w:tcPr>
            <w:tcW w:w="5287" w:type="dxa"/>
          </w:tcPr>
          <w:p w14:paraId="77CB2C21" w14:textId="77777777" w:rsidR="008C276F" w:rsidRPr="00867A53" w:rsidRDefault="00000000">
            <w:pPr>
              <w:rPr>
                <w:lang w:val="ru-RU"/>
              </w:rPr>
            </w:pPr>
            <w:r w:rsidRPr="00867A53">
              <w:rPr>
                <w:lang w:val="ru-RU"/>
              </w:rPr>
              <w:t xml:space="preserve">Две строки на матч: </w:t>
            </w:r>
            <w:r w:rsidR="007C6DDA">
              <w:rPr>
                <w:lang w:val="ru-RU"/>
              </w:rPr>
              <w:t>по одной на перспективу каждого игрока в матче</w:t>
            </w:r>
          </w:p>
        </w:tc>
      </w:tr>
      <w:tr w:rsidR="008C276F" w14:paraId="0128425E" w14:textId="77777777" w:rsidTr="007C6DDA">
        <w:tc>
          <w:tcPr>
            <w:tcW w:w="3085" w:type="dxa"/>
          </w:tcPr>
          <w:p w14:paraId="7C1F2433" w14:textId="77777777" w:rsidR="008C276F" w:rsidRDefault="00000000">
            <w:proofErr w:type="spellStart"/>
            <w:r>
              <w:t>Уникальных</w:t>
            </w:r>
            <w:proofErr w:type="spellEnd"/>
            <w:r>
              <w:t xml:space="preserve"> </w:t>
            </w:r>
            <w:proofErr w:type="spellStart"/>
            <w:r>
              <w:t>игроков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ФИО</w:t>
            </w:r>
          </w:p>
        </w:tc>
        <w:tc>
          <w:tcPr>
            <w:tcW w:w="1276" w:type="dxa"/>
          </w:tcPr>
          <w:p>
            <w:r>
              <w:t>1 306</w:t>
            </w:r>
          </w:p>
        </w:tc>
        <w:tc>
          <w:tcPr>
            <w:tcW w:w="5287" w:type="dxa"/>
          </w:tcPr>
          <w:p>
            <w:r>
              <w:t>Нормализованные ФИО игроков в финальных матчах</w:t>
            </w:r>
          </w:p>
        </w:tc>
      </w:tr>
      <w:tr w:rsidR="008C276F" w:rsidRPr="00437E2F" w14:paraId="2F8FF070" w14:textId="77777777" w:rsidTr="007C6DDA">
        <w:tc>
          <w:tcPr>
            <w:tcW w:w="3085" w:type="dxa"/>
          </w:tcPr>
          <w:p w14:paraId="0086B6E4" w14:textId="77777777" w:rsidR="008C276F" w:rsidRDefault="00000000">
            <w:proofErr w:type="spellStart"/>
            <w:r>
              <w:t>Уникальных</w:t>
            </w:r>
            <w:proofErr w:type="spellEnd"/>
            <w:r>
              <w:t xml:space="preserve"> </w:t>
            </w:r>
            <w:proofErr w:type="spellStart"/>
            <w:r>
              <w:t>player_id</w:t>
            </w:r>
            <w:proofErr w:type="spellEnd"/>
          </w:p>
        </w:tc>
        <w:tc>
          <w:tcPr>
            <w:tcW w:w="1276" w:type="dxa"/>
          </w:tcPr>
          <w:p w14:paraId="4B22F8C8" w14:textId="77777777" w:rsidR="008C276F" w:rsidRDefault="00000000">
            <w:r>
              <w:t>1 315</w:t>
            </w:r>
          </w:p>
        </w:tc>
        <w:tc>
          <w:tcPr>
            <w:tcW w:w="5287" w:type="dxa"/>
          </w:tcPr>
          <w:p w14:paraId="17AEFF97" w14:textId="77777777" w:rsidR="008C276F" w:rsidRPr="00867A53" w:rsidRDefault="00000000">
            <w:pPr>
              <w:rPr>
                <w:lang w:val="ru-RU"/>
              </w:rPr>
            </w:pPr>
            <w:r w:rsidRPr="00867A53">
              <w:rPr>
                <w:lang w:val="ru-RU"/>
              </w:rPr>
              <w:t>Внутренние нормализованные идентификаторы игроков; РНИ сохраняется отдельно из профиля/рейтинга</w:t>
            </w:r>
          </w:p>
        </w:tc>
      </w:tr>
      <w:tr w:rsidR="008C276F" w:rsidRPr="00437E2F" w14:paraId="0CB30826" w14:textId="77777777" w:rsidTr="007C6DDA">
        <w:tc>
          <w:tcPr>
            <w:tcW w:w="3085" w:type="dxa"/>
          </w:tcPr>
          <w:p w14:paraId="4007D573" w14:textId="77777777" w:rsidR="008C276F" w:rsidRDefault="00000000">
            <w:proofErr w:type="spellStart"/>
            <w:r>
              <w:t>Турниров</w:t>
            </w:r>
            <w:proofErr w:type="spellEnd"/>
          </w:p>
        </w:tc>
        <w:tc>
          <w:tcPr>
            <w:tcW w:w="1276" w:type="dxa"/>
          </w:tcPr>
          <w:p w14:paraId="079471AD" w14:textId="77777777" w:rsidR="008C276F" w:rsidRDefault="00000000">
            <w:r>
              <w:t>149</w:t>
            </w:r>
          </w:p>
        </w:tc>
        <w:tc>
          <w:tcPr>
            <w:tcW w:w="5287" w:type="dxa"/>
          </w:tcPr>
          <w:p w14:paraId="64D9A59B" w14:textId="77777777" w:rsidR="008C276F" w:rsidRPr="00867A53" w:rsidRDefault="00000000">
            <w:pPr>
              <w:rPr>
                <w:lang w:val="ru-RU"/>
              </w:rPr>
            </w:pPr>
            <w:r w:rsidRPr="00867A53">
              <w:rPr>
                <w:lang w:val="ru-RU"/>
              </w:rPr>
              <w:t xml:space="preserve">Турниры, из которых </w:t>
            </w:r>
            <w:r w:rsidR="007C6DDA">
              <w:rPr>
                <w:lang w:val="ru-RU"/>
              </w:rPr>
              <w:t>были взяты данные о</w:t>
            </w:r>
            <w:r w:rsidRPr="00867A53">
              <w:rPr>
                <w:lang w:val="ru-RU"/>
              </w:rPr>
              <w:t xml:space="preserve"> матч</w:t>
            </w:r>
            <w:r w:rsidR="007C6DDA">
              <w:rPr>
                <w:lang w:val="ru-RU"/>
              </w:rPr>
              <w:t>ах</w:t>
            </w:r>
          </w:p>
        </w:tc>
      </w:tr>
      <w:tr w:rsidR="008C276F" w:rsidRPr="00437E2F" w14:paraId="566F737B" w14:textId="77777777" w:rsidTr="007C6DDA">
        <w:tc>
          <w:tcPr>
            <w:tcW w:w="3085" w:type="dxa"/>
          </w:tcPr>
          <w:p w14:paraId="4B4C4F4E" w14:textId="77777777" w:rsidR="008C276F" w:rsidRDefault="00000000">
            <w:proofErr w:type="spellStart"/>
            <w:r>
              <w:t>Городов</w:t>
            </w:r>
            <w:proofErr w:type="spellEnd"/>
          </w:p>
        </w:tc>
        <w:tc>
          <w:tcPr>
            <w:tcW w:w="1276" w:type="dxa"/>
          </w:tcPr>
          <w:p w14:paraId="498B3156" w14:textId="77777777" w:rsidR="008C276F" w:rsidRDefault="00000000">
            <w:r>
              <w:t>21</w:t>
            </w:r>
          </w:p>
        </w:tc>
        <w:tc>
          <w:tcPr>
            <w:tcW w:w="5287" w:type="dxa"/>
          </w:tcPr>
          <w:p w14:paraId="7BF08D73" w14:textId="77777777" w:rsidR="008C276F" w:rsidRPr="00867A53" w:rsidRDefault="00000000">
            <w:pPr>
              <w:rPr>
                <w:lang w:val="ru-RU"/>
              </w:rPr>
            </w:pPr>
            <w:r w:rsidRPr="00867A53">
              <w:rPr>
                <w:lang w:val="ru-RU"/>
              </w:rPr>
              <w:t>Города турниров в финальном датасете</w:t>
            </w:r>
            <w:r w:rsidR="007C6DDA">
              <w:rPr>
                <w:lang w:val="ru-RU"/>
              </w:rPr>
              <w:t xml:space="preserve"> (фокус на Центральном федеральном округе)</w:t>
            </w:r>
          </w:p>
        </w:tc>
      </w:tr>
      <w:tr w:rsidR="008C276F" w:rsidRPr="00437E2F" w14:paraId="2CFF4971" w14:textId="77777777" w:rsidTr="007C6DDA">
        <w:tc>
          <w:tcPr>
            <w:tcW w:w="3085" w:type="dxa"/>
          </w:tcPr>
          <w:p w14:paraId="0CAE1585" w14:textId="77777777" w:rsidR="008C276F" w:rsidRDefault="00000000">
            <w:proofErr w:type="spellStart"/>
            <w:r>
              <w:t>Строк</w:t>
            </w:r>
            <w:proofErr w:type="spellEnd"/>
            <w:r>
              <w:t xml:space="preserve"> </w:t>
            </w:r>
            <w:proofErr w:type="spellStart"/>
            <w:r>
              <w:t>истории</w:t>
            </w:r>
            <w:proofErr w:type="spellEnd"/>
            <w:r>
              <w:t xml:space="preserve"> </w:t>
            </w:r>
            <w:proofErr w:type="spellStart"/>
            <w:r>
              <w:t>рейтингов</w:t>
            </w:r>
            <w:proofErr w:type="spellEnd"/>
          </w:p>
        </w:tc>
        <w:tc>
          <w:tcPr>
            <w:tcW w:w="1276" w:type="dxa"/>
          </w:tcPr>
          <w:p w14:paraId="0D7C4F02" w14:textId="77777777" w:rsidR="008C276F" w:rsidRDefault="00000000">
            <w:r>
              <w:t>218 045</w:t>
            </w:r>
          </w:p>
        </w:tc>
        <w:tc>
          <w:tcPr>
            <w:tcW w:w="5287" w:type="dxa"/>
          </w:tcPr>
          <w:p w14:paraId="74EFC256" w14:textId="77777777" w:rsidR="008C276F" w:rsidRPr="00867A53" w:rsidRDefault="00000000">
            <w:pPr>
              <w:rPr>
                <w:lang w:val="ru-RU"/>
              </w:rPr>
            </w:pPr>
            <w:r w:rsidRPr="00867A53">
              <w:rPr>
                <w:lang w:val="ru-RU"/>
              </w:rPr>
              <w:t>Все даты и возрастные категории рейтинга</w:t>
            </w:r>
            <w:r w:rsidR="007C6DDA">
              <w:rPr>
                <w:lang w:val="ru-RU"/>
              </w:rPr>
              <w:t xml:space="preserve"> (загружались рейтинги всех игроков в разных возрастных категориях). Количество рейтинговых очков в разных возрастных категориях у одного и того же игрока всегда одинаковое, но номер в общем рэнкинге может различаться.</w:t>
            </w:r>
          </w:p>
        </w:tc>
      </w:tr>
      <w:tr w:rsidR="008C276F" w14:paraId="48E7D73F" w14:textId="77777777" w:rsidTr="007C6DDA">
        <w:tc>
          <w:tcPr>
            <w:tcW w:w="3085" w:type="dxa"/>
          </w:tcPr>
          <w:p w14:paraId="58B1329D" w14:textId="77777777" w:rsidR="008C276F" w:rsidRDefault="00000000">
            <w:proofErr w:type="spellStart"/>
            <w:r>
              <w:t>Уникальных</w:t>
            </w:r>
            <w:proofErr w:type="spellEnd"/>
            <w:r>
              <w:t xml:space="preserve"> РНИ в </w:t>
            </w:r>
            <w:proofErr w:type="spellStart"/>
            <w:r>
              <w:t>рейтингах</w:t>
            </w:r>
            <w:proofErr w:type="spellEnd"/>
          </w:p>
        </w:tc>
        <w:tc>
          <w:tcPr>
            <w:tcW w:w="1276" w:type="dxa"/>
          </w:tcPr>
          <w:p w14:paraId="20EFA494" w14:textId="77777777" w:rsidR="008C276F" w:rsidRDefault="00000000">
            <w:r>
              <w:t>8 610</w:t>
            </w:r>
          </w:p>
        </w:tc>
        <w:tc>
          <w:tcPr>
            <w:tcW w:w="5287" w:type="dxa"/>
          </w:tcPr>
          <w:p w14:paraId="248978B1" w14:textId="77777777" w:rsidR="008C276F" w:rsidRDefault="00000000">
            <w:proofErr w:type="spellStart"/>
            <w:r>
              <w:t>Игроки</w:t>
            </w:r>
            <w:proofErr w:type="spellEnd"/>
            <w:r>
              <w:t xml:space="preserve"> в </w:t>
            </w:r>
            <w:proofErr w:type="spellStart"/>
            <w:r>
              <w:t>рейтинговой</w:t>
            </w:r>
            <w:proofErr w:type="spellEnd"/>
            <w:r>
              <w:t xml:space="preserve"> </w:t>
            </w:r>
            <w:proofErr w:type="spellStart"/>
            <w:r>
              <w:t>истории</w:t>
            </w:r>
            <w:proofErr w:type="spellEnd"/>
          </w:p>
        </w:tc>
      </w:tr>
      <w:tr w:rsidR="008C276F" w:rsidRPr="00437E2F" w14:paraId="133B189B" w14:textId="77777777" w:rsidTr="007C6DDA">
        <w:tc>
          <w:tcPr>
            <w:tcW w:w="3085" w:type="dxa"/>
          </w:tcPr>
          <w:p w14:paraId="01396787" w14:textId="77777777" w:rsidR="008C276F" w:rsidRDefault="00000000">
            <w:proofErr w:type="spellStart"/>
            <w:r>
              <w:t>Покрытие</w:t>
            </w:r>
            <w:proofErr w:type="spellEnd"/>
            <w:r>
              <w:t xml:space="preserve"> РНИ player1</w:t>
            </w:r>
          </w:p>
        </w:tc>
        <w:tc>
          <w:tcPr>
            <w:tcW w:w="1276" w:type="dxa"/>
          </w:tcPr>
          <w:p w14:paraId="12455F24" w14:textId="77777777" w:rsidR="008C276F" w:rsidRDefault="00000000">
            <w:r>
              <w:t>100.0%</w:t>
            </w:r>
          </w:p>
        </w:tc>
        <w:tc>
          <w:tcPr>
            <w:tcW w:w="5287" w:type="dxa"/>
          </w:tcPr>
          <w:p w14:paraId="0A5FAB4B" w14:textId="77777777" w:rsidR="008C276F" w:rsidRPr="00867A53" w:rsidRDefault="00000000">
            <w:pPr>
              <w:rPr>
                <w:lang w:val="ru-RU"/>
              </w:rPr>
            </w:pPr>
            <w:r w:rsidRPr="00867A53">
              <w:rPr>
                <w:lang w:val="ru-RU"/>
              </w:rPr>
              <w:t>Доля матчей с найденным РНИ</w:t>
            </w:r>
          </w:p>
        </w:tc>
      </w:tr>
      <w:tr w:rsidR="008C276F" w:rsidRPr="00437E2F" w14:paraId="53F1D506" w14:textId="77777777" w:rsidTr="007C6DDA">
        <w:tc>
          <w:tcPr>
            <w:tcW w:w="3085" w:type="dxa"/>
          </w:tcPr>
          <w:p w14:paraId="5D2B9E8D" w14:textId="77777777" w:rsidR="008C276F" w:rsidRDefault="00000000">
            <w:proofErr w:type="spellStart"/>
            <w:r>
              <w:t>Покрытие</w:t>
            </w:r>
            <w:proofErr w:type="spellEnd"/>
            <w:r>
              <w:t xml:space="preserve"> РНИ player2</w:t>
            </w:r>
          </w:p>
        </w:tc>
        <w:tc>
          <w:tcPr>
            <w:tcW w:w="1276" w:type="dxa"/>
          </w:tcPr>
          <w:p w14:paraId="6D6E7E2B" w14:textId="77777777" w:rsidR="008C276F" w:rsidRDefault="00000000">
            <w:r>
              <w:t>100.0%</w:t>
            </w:r>
          </w:p>
        </w:tc>
        <w:tc>
          <w:tcPr>
            <w:tcW w:w="5287" w:type="dxa"/>
          </w:tcPr>
          <w:p w14:paraId="42EB3234" w14:textId="77777777" w:rsidR="008C276F" w:rsidRPr="00867A53" w:rsidRDefault="00000000">
            <w:pPr>
              <w:rPr>
                <w:lang w:val="ru-RU"/>
              </w:rPr>
            </w:pPr>
            <w:r w:rsidRPr="00867A53">
              <w:rPr>
                <w:lang w:val="ru-RU"/>
              </w:rPr>
              <w:t>Доля матчей с найденным РНИ</w:t>
            </w:r>
          </w:p>
        </w:tc>
      </w:tr>
      <w:tr w:rsidR="008C276F" w:rsidRPr="00437E2F" w14:paraId="5C94DD3B" w14:textId="77777777" w:rsidTr="007C6DDA">
        <w:tc>
          <w:tcPr>
            <w:tcW w:w="3085" w:type="dxa"/>
          </w:tcPr>
          <w:p w14:paraId="7F8622BD" w14:textId="77777777" w:rsidR="008C276F" w:rsidRDefault="00000000">
            <w:proofErr w:type="spellStart"/>
            <w:r>
              <w:t>Покрытие</w:t>
            </w:r>
            <w:proofErr w:type="spellEnd"/>
            <w:r>
              <w:t xml:space="preserve"> </w:t>
            </w:r>
            <w:proofErr w:type="spellStart"/>
            <w:r>
              <w:t>рейтинга</w:t>
            </w:r>
            <w:proofErr w:type="spellEnd"/>
            <w:r>
              <w:t xml:space="preserve"> player1</w:t>
            </w:r>
          </w:p>
        </w:tc>
        <w:tc>
          <w:tcPr>
            <w:tcW w:w="1276" w:type="dxa"/>
          </w:tcPr>
          <w:p w14:paraId="57EFAB83" w14:textId="77777777" w:rsidR="008C276F" w:rsidRDefault="00000000">
            <w:r>
              <w:t>98.7%</w:t>
            </w:r>
          </w:p>
        </w:tc>
        <w:tc>
          <w:tcPr>
            <w:tcW w:w="5287" w:type="dxa"/>
          </w:tcPr>
          <w:p w14:paraId="2093AE5D" w14:textId="77777777" w:rsidR="008C276F" w:rsidRPr="00867A53" w:rsidRDefault="00000000">
            <w:pPr>
              <w:rPr>
                <w:lang w:val="ru-RU"/>
              </w:rPr>
            </w:pPr>
            <w:r w:rsidRPr="00867A53">
              <w:rPr>
                <w:lang w:val="ru-RU"/>
              </w:rPr>
              <w:t>Есть рейтинг до даты матча</w:t>
            </w:r>
          </w:p>
        </w:tc>
      </w:tr>
      <w:tr w:rsidR="008C276F" w:rsidRPr="00437E2F" w14:paraId="0A7039F5" w14:textId="77777777" w:rsidTr="007C6DDA">
        <w:tc>
          <w:tcPr>
            <w:tcW w:w="3085" w:type="dxa"/>
          </w:tcPr>
          <w:p w14:paraId="55F80A28" w14:textId="77777777" w:rsidR="008C276F" w:rsidRDefault="00000000">
            <w:proofErr w:type="spellStart"/>
            <w:r>
              <w:t>Покрытие</w:t>
            </w:r>
            <w:proofErr w:type="spellEnd"/>
            <w:r>
              <w:t xml:space="preserve"> </w:t>
            </w:r>
            <w:proofErr w:type="spellStart"/>
            <w:r>
              <w:t>рейтинга</w:t>
            </w:r>
            <w:proofErr w:type="spellEnd"/>
            <w:r>
              <w:t xml:space="preserve"> player2</w:t>
            </w:r>
          </w:p>
        </w:tc>
        <w:tc>
          <w:tcPr>
            <w:tcW w:w="1276" w:type="dxa"/>
          </w:tcPr>
          <w:p w14:paraId="27AA85B0" w14:textId="77777777" w:rsidR="008C276F" w:rsidRDefault="00000000">
            <w:r>
              <w:t>99.0%</w:t>
            </w:r>
          </w:p>
        </w:tc>
        <w:tc>
          <w:tcPr>
            <w:tcW w:w="5287" w:type="dxa"/>
          </w:tcPr>
          <w:p w14:paraId="53D76CA8" w14:textId="77777777" w:rsidR="008C276F" w:rsidRPr="00867A53" w:rsidRDefault="00000000">
            <w:pPr>
              <w:rPr>
                <w:lang w:val="ru-RU"/>
              </w:rPr>
            </w:pPr>
            <w:r w:rsidRPr="00867A53">
              <w:rPr>
                <w:lang w:val="ru-RU"/>
              </w:rPr>
              <w:t>Есть рейтинг до даты матча</w:t>
            </w:r>
          </w:p>
        </w:tc>
      </w:tr>
    </w:tbl>
    <w:p w14:paraId="0E6C2614" w14:textId="77777777" w:rsidR="00FB354C" w:rsidRDefault="00FB354C" w:rsidP="00FB354C">
      <w:pPr>
        <w:jc w:val="both"/>
        <w:rPr>
          <w:lang w:val="ru-RU"/>
        </w:rPr>
      </w:pPr>
    </w:p>
    <w:p w14:paraId="65FD77F9" w14:textId="77777777" w:rsidR="00056DF0" w:rsidRDefault="00056DF0">
      <w:pPr>
        <w:rPr>
          <w:lang w:val="ru-RU"/>
        </w:rPr>
      </w:pPr>
      <w:r>
        <w:rPr>
          <w:lang w:val="ru-RU"/>
        </w:rPr>
        <w:br w:type="page"/>
      </w:r>
    </w:p>
    <w:p w14:paraId="47F079D4" w14:textId="77777777" w:rsidR="00F07077" w:rsidRPr="00FB354C" w:rsidRDefault="00000000" w:rsidP="00FB354C">
      <w:pPr>
        <w:jc w:val="both"/>
        <w:rPr>
          <w:lang w:val="ru-RU"/>
        </w:rPr>
      </w:pPr>
      <w:r w:rsidRPr="00FB354C">
        <w:rPr>
          <w:lang w:val="ru-RU"/>
        </w:rPr>
        <w:lastRenderedPageBreak/>
        <w:t>Данные для проекта формируются из открытой части сайта Российского теннисного тура. Используются сведения о турнирах, сыгранных матчах и официальных рейтингах игроков на разные даты классификации. Такой источник важен именно для прикладной задачи: модель учится не на абстрактной статистике, а на тех данных, которые реально доступны перед прогнозированием будущего матча.</w:t>
      </w:r>
    </w:p>
    <w:p w14:paraId="6F7E82D8" w14:textId="77777777" w:rsidR="00F07077" w:rsidRPr="00FB354C" w:rsidRDefault="00000000" w:rsidP="00FB354C">
      <w:pPr>
        <w:jc w:val="both"/>
        <w:rPr>
          <w:lang w:val="ru-RU"/>
        </w:rPr>
      </w:pPr>
      <w:r w:rsidRPr="00FB354C">
        <w:rPr>
          <w:lang w:val="ru-RU"/>
        </w:rPr>
        <w:t>Сырые веб-данные нельзя напрямую использовать для машинного обучения. В них встречаются разные форматы дат и счета, неполные страницы турниров, будущие или отмененные соревнования, дублирующиеся записи, а также разные варианты написания имен игроков. Поэтому отдельная часть проекта посвящена очистке и нормализации данных: матчи приводятся к единому формату, игроки сопоставляются с их идентификаторами, некорректные и неполные строки исключаются, а повторяющиеся записи не попадают в обучающую выборку дважды.</w:t>
      </w:r>
    </w:p>
    <w:p w14:paraId="636E8796" w14:textId="77777777" w:rsidR="00F07077" w:rsidRPr="00FB354C" w:rsidRDefault="00000000" w:rsidP="00FB354C">
      <w:pPr>
        <w:jc w:val="both"/>
        <w:rPr>
          <w:lang w:val="ru-RU"/>
        </w:rPr>
      </w:pPr>
      <w:r w:rsidRPr="00FB354C">
        <w:rPr>
          <w:lang w:val="ru-RU"/>
        </w:rPr>
        <w:t>После подготовки каждый матч преобразуется в набор наблюдений, пригодный для обучения модели: для игрока фиксируется факт победы или поражения, а также набор характеристик, известных до начала встречи. К таким характеристикам относятся рейтинг, рейтинговые очки, история результатов, текущая форма, опыт, отдых после предыдущего матча и другие показатели, описывающие относительную силу соперников.</w:t>
      </w:r>
    </w:p>
    <w:p w14:paraId="22546DB8" w14:textId="77777777" w:rsidR="00F07077" w:rsidRPr="00FB354C" w:rsidRDefault="00000000" w:rsidP="00FB354C">
      <w:pPr>
        <w:jc w:val="both"/>
        <w:rPr>
          <w:lang w:val="ru-RU"/>
        </w:rPr>
      </w:pPr>
      <w:r w:rsidRPr="00FB354C">
        <w:rPr>
          <w:lang w:val="ru-RU"/>
        </w:rPr>
        <w:t>Качество подготовки датасета здесь особенно важно, потому что ошибка на этом этапе напрямую приводит к искажению оценки модели. Например, если в признаки случайно попадет информация, ставшая известной только после матча, качество на тесте будет выглядеть завышенным, но реальная прогнозная ценность модели снизится. Поэтому при построении датасета используется хронологический принцип: для каждого матча берутся только те рейтинги и игровые показатели, которые могли быть известны на момент его проведения.</w:t>
      </w:r>
    </w:p>
    <w:p w14:paraId="1C01F8B9" w14:textId="77777777" w:rsidR="00686FB6" w:rsidRPr="00323578" w:rsidRDefault="00000000" w:rsidP="00976AA0">
      <w:pPr>
        <w:jc w:val="both"/>
        <w:rPr>
          <w:lang w:val="ru-RU"/>
        </w:rPr>
      </w:pPr>
      <w:r w:rsidRPr="00323578">
        <w:rPr>
          <w:lang w:val="ru-RU"/>
        </w:rPr>
        <w:t>Таким образом, к этапу моделирования поступает не набор разрозненных выгрузок, а очищенная хронологическая история матчей. На ее основе дальше рассчитываются признаки, описанные в следующем разделе.</w:t>
      </w:r>
    </w:p>
    <w:p w14:paraId="12AF929F" w14:textId="77777777" w:rsidR="00F75BB2" w:rsidRPr="00197CD9" w:rsidRDefault="00000000" w:rsidP="003809F8">
      <w:pPr>
        <w:pStyle w:val="1"/>
        <w:numPr>
          <w:ilvl w:val="0"/>
          <w:numId w:val="11"/>
        </w:numPr>
        <w:spacing w:after="240"/>
        <w:rPr>
          <w:lang w:val="ru-RU"/>
        </w:rPr>
      </w:pPr>
      <w:bookmarkStart w:id="3" w:name="_Toc229694007"/>
      <w:r w:rsidRPr="00197CD9">
        <w:rPr>
          <w:lang w:val="ru-RU"/>
        </w:rPr>
        <w:t>Признаки и предотвращение утечки будущей информации</w:t>
      </w:r>
      <w:bookmarkEnd w:id="3"/>
    </w:p>
    <w:p w14:paraId="7498A730" w14:textId="77777777" w:rsidR="00F75BB2" w:rsidRPr="00197CD9" w:rsidRDefault="00000000" w:rsidP="00D754F7">
      <w:pPr>
        <w:jc w:val="both"/>
        <w:rPr>
          <w:lang w:val="ru-RU"/>
        </w:rPr>
      </w:pPr>
      <w:r w:rsidRPr="00197CD9">
        <w:rPr>
          <w:lang w:val="ru-RU"/>
        </w:rPr>
        <w:t>Ключевой принцип построения признаков — модель должна видеть только ту информацию, которая была доступна до начала прогнозируемого матча. Это важно для честной оценки качества: если в обучающую выборку случайно попадут сведения из будущего, модель будет выглядеть точнее на тесте, но хуже работать в реальном применении.</w:t>
      </w:r>
    </w:p>
    <w:p w14:paraId="1F52DCF1" w14:textId="77777777" w:rsidR="00F75BB2" w:rsidRPr="00197CD9" w:rsidRDefault="00000000">
      <w:pPr>
        <w:rPr>
          <w:lang w:val="ru-RU"/>
        </w:rPr>
      </w:pPr>
      <w:r w:rsidRPr="00197CD9">
        <w:rPr>
          <w:lang w:val="ru-RU"/>
        </w:rPr>
        <w:t>В итоговом наборе используется 43 признака. Их можно разделить на несколько смысловых групп:</w:t>
      </w:r>
    </w:p>
    <w:p w14:paraId="48F2D0CF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>официальный рейтинг РТТ: место игрока, рейтинговые очки, дата классификации и возрастная категория рейтинга;</w:t>
      </w:r>
    </w:p>
    <w:p w14:paraId="26416513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lastRenderedPageBreak/>
        <w:t>скорректированные рейтинговые показатели: средние очки на один зачётный турнир, что помогает не занижать силу игрока только из-за малого числа сыгранных турниров;</w:t>
      </w:r>
    </w:p>
    <w:p w14:paraId="35CF5582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 xml:space="preserve">относительные признаки пары: разницы и процентные разницы рейтинга, очков, скорректированных очков и </w:t>
      </w:r>
      <w:r>
        <w:t>ELO</w:t>
      </w:r>
      <w:r w:rsidRPr="00197CD9">
        <w:rPr>
          <w:lang w:val="ru-RU"/>
        </w:rPr>
        <w:t xml:space="preserve"> между игроком и соперником;</w:t>
      </w:r>
    </w:p>
    <w:p w14:paraId="6E101A44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 xml:space="preserve">игровая история: количество предыдущих матчей, общий </w:t>
      </w:r>
      <w:proofErr w:type="spellStart"/>
      <w:r>
        <w:t>winrate</w:t>
      </w:r>
      <w:proofErr w:type="spellEnd"/>
      <w:r w:rsidRPr="00197CD9">
        <w:rPr>
          <w:lang w:val="ru-RU"/>
        </w:rPr>
        <w:t xml:space="preserve"> до матча, личные встречи, отдых после последнего матча и результаты против общих соперников;</w:t>
      </w:r>
    </w:p>
    <w:p w14:paraId="7ACC8BD3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 xml:space="preserve">сила предыдущих соперников: средний </w:t>
      </w:r>
      <w:r>
        <w:t>ELO</w:t>
      </w:r>
      <w:r w:rsidRPr="00197CD9">
        <w:rPr>
          <w:lang w:val="ru-RU"/>
        </w:rPr>
        <w:t xml:space="preserve"> соперников в недавних матчах, который показывает, насколько сложным был календарь игрока;</w:t>
      </w:r>
    </w:p>
    <w:p w14:paraId="141D17DD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>служебные флаги пропусков: они позволяют модели отличать реальное нулевое значение от ситуации, когда информации о рейтинге или истории игрока недостаточно.</w:t>
      </w:r>
    </w:p>
    <w:p w14:paraId="3B2936A7" w14:textId="77777777" w:rsidR="00F23866" w:rsidRPr="00D754F7" w:rsidRDefault="00000000" w:rsidP="00D754F7">
      <w:pPr>
        <w:ind w:left="360"/>
        <w:rPr>
          <w:i/>
          <w:iCs/>
          <w:sz w:val="22"/>
        </w:rPr>
      </w:pPr>
      <w:r w:rsidRPr="00D754F7">
        <w:rPr>
          <w:i/>
          <w:iCs/>
          <w:sz w:val="22"/>
        </w:rPr>
        <w:t>ELO</w:t>
      </w:r>
      <w:r w:rsidRPr="00D754F7">
        <w:rPr>
          <w:i/>
          <w:iCs/>
          <w:sz w:val="22"/>
          <w:lang w:val="ru-RU"/>
        </w:rPr>
        <w:t xml:space="preserve"> — это динамический рейтинг силы игрока, который пересчитывается после каждого матча. </w:t>
      </w:r>
      <w:proofErr w:type="spellStart"/>
      <w:r w:rsidRPr="00D754F7">
        <w:rPr>
          <w:i/>
          <w:iCs/>
          <w:sz w:val="22"/>
        </w:rPr>
        <w:t>Перед</w:t>
      </w:r>
      <w:proofErr w:type="spellEnd"/>
      <w:r w:rsidRPr="00D754F7">
        <w:rPr>
          <w:i/>
          <w:iCs/>
          <w:sz w:val="22"/>
        </w:rPr>
        <w:t xml:space="preserve"> </w:t>
      </w:r>
      <w:proofErr w:type="spellStart"/>
      <w:r w:rsidRPr="00D754F7">
        <w:rPr>
          <w:i/>
          <w:iCs/>
          <w:sz w:val="22"/>
        </w:rPr>
        <w:t>встречей</w:t>
      </w:r>
      <w:proofErr w:type="spellEnd"/>
      <w:r w:rsidRPr="00D754F7">
        <w:rPr>
          <w:i/>
          <w:iCs/>
          <w:sz w:val="22"/>
        </w:rPr>
        <w:t xml:space="preserve"> </w:t>
      </w:r>
      <w:proofErr w:type="spellStart"/>
      <w:r w:rsidRPr="00D754F7">
        <w:rPr>
          <w:i/>
          <w:iCs/>
          <w:sz w:val="22"/>
        </w:rPr>
        <w:t>по</w:t>
      </w:r>
      <w:proofErr w:type="spellEnd"/>
      <w:r w:rsidRPr="00D754F7">
        <w:rPr>
          <w:i/>
          <w:iCs/>
          <w:sz w:val="22"/>
        </w:rPr>
        <w:t xml:space="preserve"> </w:t>
      </w:r>
      <w:proofErr w:type="spellStart"/>
      <w:r w:rsidRPr="00D754F7">
        <w:rPr>
          <w:i/>
          <w:iCs/>
          <w:sz w:val="22"/>
        </w:rPr>
        <w:t>разнице</w:t>
      </w:r>
      <w:proofErr w:type="spellEnd"/>
      <w:r w:rsidRPr="00D754F7">
        <w:rPr>
          <w:i/>
          <w:iCs/>
          <w:sz w:val="22"/>
        </w:rPr>
        <w:t xml:space="preserve"> ELO </w:t>
      </w:r>
      <w:proofErr w:type="spellStart"/>
      <w:r w:rsidRPr="00D754F7">
        <w:rPr>
          <w:i/>
          <w:iCs/>
          <w:sz w:val="22"/>
        </w:rPr>
        <w:t>оценивается</w:t>
      </w:r>
      <w:proofErr w:type="spellEnd"/>
      <w:r w:rsidRPr="00D754F7">
        <w:rPr>
          <w:i/>
          <w:iCs/>
          <w:sz w:val="22"/>
        </w:rPr>
        <w:t xml:space="preserve"> </w:t>
      </w:r>
      <w:proofErr w:type="spellStart"/>
      <w:r w:rsidRPr="00D754F7">
        <w:rPr>
          <w:i/>
          <w:iCs/>
          <w:sz w:val="22"/>
        </w:rPr>
        <w:t>ожидаемая</w:t>
      </w:r>
      <w:proofErr w:type="spellEnd"/>
      <w:r w:rsidRPr="00D754F7">
        <w:rPr>
          <w:i/>
          <w:iCs/>
          <w:sz w:val="22"/>
        </w:rPr>
        <w:t xml:space="preserve"> </w:t>
      </w:r>
      <w:proofErr w:type="spellStart"/>
      <w:r w:rsidRPr="00D754F7">
        <w:rPr>
          <w:i/>
          <w:iCs/>
          <w:sz w:val="22"/>
        </w:rPr>
        <w:t>вероятность</w:t>
      </w:r>
      <w:proofErr w:type="spellEnd"/>
      <w:r w:rsidRPr="00D754F7">
        <w:rPr>
          <w:i/>
          <w:iCs/>
          <w:sz w:val="22"/>
        </w:rPr>
        <w:t xml:space="preserve"> </w:t>
      </w:r>
      <w:proofErr w:type="spellStart"/>
      <w:r w:rsidRPr="00D754F7">
        <w:rPr>
          <w:i/>
          <w:iCs/>
          <w:sz w:val="22"/>
        </w:rPr>
        <w:t>победы</w:t>
      </w:r>
      <w:proofErr w:type="spellEnd"/>
      <w:r w:rsidRPr="00D754F7">
        <w:rPr>
          <w:i/>
          <w:iCs/>
          <w:sz w:val="22"/>
        </w:rPr>
        <w:t>:</w:t>
      </w:r>
    </w:p>
    <w:p w14:paraId="37227571" w14:textId="77777777" w:rsidR="00F23866" w:rsidRPr="00D754F7" w:rsidRDefault="00D754F7" w:rsidP="00D754F7">
      <w:pPr>
        <w:spacing w:before="80" w:after="80"/>
        <w:ind w:left="360"/>
        <w:jc w:val="center"/>
        <w:rPr>
          <w:i/>
          <w:iCs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 xml:space="preserve">P(A) = </m:t>
          </m:r>
          <m:f>
            <m:fPr>
              <m:ctrlPr>
                <w:rPr>
                  <w:rFonts w:ascii="Cambria Math" w:hAnsi="Cambria Math"/>
                  <w:i/>
                  <w:iCs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ELO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ELO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400</m:t>
                      </m:r>
                    </m:den>
                  </m:f>
                </m:sup>
              </m:sSup>
            </m:den>
          </m:f>
        </m:oMath>
      </m:oMathPara>
    </w:p>
    <w:p w14:paraId="4000428C" w14:textId="77777777" w:rsidR="00F23866" w:rsidRPr="00D754F7" w:rsidRDefault="00000000" w:rsidP="00D754F7">
      <w:pPr>
        <w:ind w:left="360"/>
        <w:rPr>
          <w:i/>
          <w:iCs/>
          <w:sz w:val="22"/>
          <w:lang w:val="ru-RU"/>
        </w:rPr>
      </w:pPr>
      <w:r w:rsidRPr="00D754F7">
        <w:rPr>
          <w:i/>
          <w:iCs/>
          <w:sz w:val="22"/>
          <w:lang w:val="ru-RU"/>
        </w:rPr>
        <w:t>После матча рейтинг обновляется по формуле:</w:t>
      </w:r>
    </w:p>
    <w:p w14:paraId="6505CE2C" w14:textId="77777777" w:rsidR="00F23866" w:rsidRPr="00D754F7" w:rsidRDefault="00000000" w:rsidP="00D754F7">
      <w:pPr>
        <w:spacing w:before="80" w:after="80"/>
        <w:ind w:left="360"/>
        <w:jc w:val="center"/>
        <w:rPr>
          <w:i/>
          <w:iCs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ELO</m:t>
              </m:r>
            </m:e>
            <m:sub>
              <m:r>
                <w:rPr>
                  <w:rFonts w:ascii="Cambria Math" w:hAnsi="Cambria Math"/>
                  <w:sz w:val="22"/>
                </w:rPr>
                <m:t>A,new</m:t>
              </m:r>
            </m:sub>
          </m:sSub>
          <m:r>
            <w:rPr>
              <w:rFonts w:ascii="Cambria Math" w:hAnsi="Cambria Math"/>
              <w:sz w:val="22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ELO</m:t>
              </m:r>
            </m:e>
            <m:sub>
              <m:r>
                <w:rPr>
                  <w:rFonts w:ascii="Cambria Math" w:hAnsi="Cambria Math"/>
                  <w:sz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</w:rPr>
            <m:t xml:space="preserve"> + K × (</m:t>
          </m:r>
          <m:sSub>
            <m:sSubPr>
              <m:ctrlPr>
                <w:rPr>
                  <w:rFonts w:ascii="Cambria Math" w:hAnsi="Cambria Math"/>
                  <w:i/>
                  <w:iCs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</w:rPr>
            <m:t xml:space="preserve"> - P(A))</m:t>
          </m:r>
        </m:oMath>
      </m:oMathPara>
    </w:p>
    <w:p w14:paraId="2AC35B9B" w14:textId="77777777" w:rsidR="00D754F7" w:rsidRPr="00D754F7" w:rsidRDefault="00000000" w:rsidP="00D754F7">
      <w:pPr>
        <w:ind w:left="360"/>
        <w:rPr>
          <w:i/>
          <w:iCs/>
          <w:sz w:val="22"/>
          <w:lang w:val="ru-RU"/>
        </w:rPr>
      </w:pPr>
      <w:r w:rsidRPr="00D754F7">
        <w:rPr>
          <w:i/>
          <w:iCs/>
          <w:sz w:val="22"/>
          <w:lang w:val="ru-RU"/>
        </w:rPr>
        <w:t xml:space="preserve">Здесь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A</m:t>
            </m:r>
          </m:sub>
        </m:sSub>
      </m:oMath>
      <w:r w:rsidR="003550EA">
        <w:rPr>
          <w:i/>
          <w:iCs/>
          <w:sz w:val="22"/>
          <w:lang w:val="ru-RU"/>
        </w:rPr>
        <w:t xml:space="preserve"> </w:t>
      </w:r>
      <w:r w:rsidRPr="00D754F7">
        <w:rPr>
          <w:i/>
          <w:iCs/>
          <w:sz w:val="22"/>
          <w:lang w:val="ru-RU"/>
        </w:rPr>
        <w:t xml:space="preserve">равно 1 при победе игрока </w:t>
      </w:r>
      <w:r w:rsidRPr="00D754F7">
        <w:rPr>
          <w:i/>
          <w:iCs/>
          <w:sz w:val="22"/>
        </w:rPr>
        <w:t>A</w:t>
      </w:r>
      <w:r w:rsidRPr="00D754F7">
        <w:rPr>
          <w:i/>
          <w:iCs/>
          <w:sz w:val="22"/>
          <w:lang w:val="ru-RU"/>
        </w:rPr>
        <w:t xml:space="preserve"> и 0 при поражении, а </w:t>
      </w:r>
      <w:r w:rsidRPr="00D754F7">
        <w:rPr>
          <w:i/>
          <w:iCs/>
          <w:sz w:val="22"/>
        </w:rPr>
        <w:t>K</w:t>
      </w:r>
      <w:r w:rsidRPr="00D754F7">
        <w:rPr>
          <w:i/>
          <w:iCs/>
          <w:sz w:val="22"/>
          <w:lang w:val="ru-RU"/>
        </w:rPr>
        <w:t xml:space="preserve"> задает силу изменения рейтинга.</w:t>
      </w:r>
    </w:p>
    <w:p w14:paraId="239E192F" w14:textId="77777777" w:rsidR="00F23866" w:rsidRPr="00D754F7" w:rsidRDefault="00000000" w:rsidP="00D754F7">
      <w:pPr>
        <w:ind w:left="360"/>
        <w:rPr>
          <w:i/>
          <w:iCs/>
          <w:sz w:val="22"/>
          <w:lang w:val="ru-RU"/>
        </w:rPr>
      </w:pPr>
      <w:r w:rsidRPr="00D754F7">
        <w:rPr>
          <w:i/>
          <w:iCs/>
          <w:sz w:val="22"/>
          <w:lang w:val="ru-RU"/>
        </w:rPr>
        <w:t xml:space="preserve">Победа над более сильным соперником дает больший прирост, чем ожидаемая победа над более слабым. В проекте </w:t>
      </w:r>
      <w:r w:rsidRPr="00D754F7">
        <w:rPr>
          <w:i/>
          <w:iCs/>
          <w:sz w:val="22"/>
        </w:rPr>
        <w:t>ELO</w:t>
      </w:r>
      <w:r w:rsidRPr="00D754F7">
        <w:rPr>
          <w:i/>
          <w:iCs/>
          <w:sz w:val="22"/>
          <w:lang w:val="ru-RU"/>
        </w:rPr>
        <w:t xml:space="preserve"> считается строго по хронологии матчей.</w:t>
      </w:r>
    </w:p>
    <w:p w14:paraId="0338EBAE" w14:textId="77777777" w:rsidR="00F75BB2" w:rsidRPr="00D754F7" w:rsidRDefault="00000000" w:rsidP="00D754F7">
      <w:pPr>
        <w:ind w:left="360"/>
        <w:rPr>
          <w:i/>
          <w:iCs/>
          <w:sz w:val="22"/>
          <w:lang w:val="ru-RU"/>
        </w:rPr>
      </w:pPr>
      <w:r w:rsidRPr="00D754F7">
        <w:rPr>
          <w:i/>
          <w:iCs/>
          <w:sz w:val="22"/>
          <w:lang w:val="ru-RU"/>
        </w:rPr>
        <w:t>Недавняя форма в панели прогноза считается как доля побед игрока в последних 5 и 10 матчах до выбранной даты. Текущий и будущие матчи в этот расчет не попадают.</w:t>
      </w:r>
    </w:p>
    <w:p w14:paraId="39B63041" w14:textId="77777777" w:rsidR="00F75BB2" w:rsidRPr="00197CD9" w:rsidRDefault="00000000" w:rsidP="004F66C6">
      <w:pPr>
        <w:jc w:val="both"/>
        <w:rPr>
          <w:lang w:val="ru-RU"/>
        </w:rPr>
      </w:pPr>
      <w:r w:rsidRPr="00197CD9">
        <w:rPr>
          <w:lang w:val="ru-RU"/>
        </w:rPr>
        <w:t xml:space="preserve">Для каждого матча признаки рассчитываются до обновления истории текущим результатом. Такой порядок защищает от </w:t>
      </w:r>
      <w:r>
        <w:t>data</w:t>
      </w:r>
      <w:r w:rsidRPr="00197CD9">
        <w:rPr>
          <w:lang w:val="ru-RU"/>
        </w:rPr>
        <w:t xml:space="preserve"> </w:t>
      </w:r>
      <w:r>
        <w:t>leakage</w:t>
      </w:r>
      <w:r w:rsidRPr="00197CD9">
        <w:rPr>
          <w:lang w:val="ru-RU"/>
        </w:rPr>
        <w:t xml:space="preserve"> и делает тестирование похожим на реальный</w:t>
      </w:r>
      <w:r w:rsidR="004F66C6">
        <w:rPr>
          <w:lang w:val="ru-RU"/>
        </w:rPr>
        <w:t xml:space="preserve"> </w:t>
      </w:r>
      <w:r w:rsidRPr="00197CD9">
        <w:rPr>
          <w:lang w:val="ru-RU"/>
        </w:rPr>
        <w:t>сценарий: сначала прогноз, потом появление результата.</w:t>
      </w:r>
    </w:p>
    <w:p w14:paraId="1D65F061" w14:textId="77777777" w:rsidR="00F75BB2" w:rsidRPr="00197CD9" w:rsidRDefault="00000000" w:rsidP="003809F8">
      <w:pPr>
        <w:pStyle w:val="1"/>
        <w:numPr>
          <w:ilvl w:val="0"/>
          <w:numId w:val="11"/>
        </w:numPr>
        <w:spacing w:after="240"/>
        <w:rPr>
          <w:lang w:val="ru-RU"/>
        </w:rPr>
      </w:pPr>
      <w:bookmarkStart w:id="4" w:name="_Toc229694008"/>
      <w:r w:rsidRPr="00197CD9">
        <w:rPr>
          <w:lang w:val="ru-RU"/>
        </w:rPr>
        <w:t>Обучение, тестирование и сравнение моделей</w:t>
      </w:r>
      <w:bookmarkEnd w:id="4"/>
    </w:p>
    <w:p w14:paraId="6AC37DA5" w14:textId="77777777" w:rsidR="00F75BB2" w:rsidRPr="00197CD9" w:rsidRDefault="00000000" w:rsidP="00C02134">
      <w:pPr>
        <w:jc w:val="both"/>
        <w:rPr>
          <w:lang w:val="ru-RU"/>
        </w:rPr>
      </w:pPr>
      <w:r w:rsidRPr="00197CD9">
        <w:rPr>
          <w:lang w:val="ru-RU"/>
        </w:rPr>
        <w:t xml:space="preserve">Модель обучалась как задача бинарной классификации: для каждой пары «игрок — соперник» нужно оценить вероятность победы рассматриваемого игрока. Один матч представлен в двух перспективах, а для пользовательского прогноза вероятность </w:t>
      </w:r>
      <w:proofErr w:type="spellStart"/>
      <w:r w:rsidRPr="00197CD9">
        <w:rPr>
          <w:lang w:val="ru-RU"/>
        </w:rPr>
        <w:t>симметризуется</w:t>
      </w:r>
      <w:proofErr w:type="spellEnd"/>
      <w:r w:rsidRPr="00197CD9">
        <w:rPr>
          <w:lang w:val="ru-RU"/>
        </w:rPr>
        <w:t xml:space="preserve"> на уровне матча, чтобы получить единую оценку победы одного игрока над другим.</w:t>
      </w:r>
    </w:p>
    <w:p w14:paraId="68B81CEC" w14:textId="5B4E5564" w:rsidR="00135859" w:rsidRDefault="00000000" w:rsidP="00BC66D1">
      <w:pPr>
        <w:jc w:val="both"/>
        <w:rPr>
          <w:lang w:val="ru-RU"/>
        </w:rPr>
      </w:pPr>
      <w:r w:rsidRPr="00197CD9">
        <w:rPr>
          <w:lang w:val="ru-RU"/>
        </w:rPr>
        <w:t xml:space="preserve">Разделение на </w:t>
      </w:r>
      <w:r>
        <w:t>train</w:t>
      </w:r>
      <w:r w:rsidRPr="00197CD9">
        <w:rPr>
          <w:lang w:val="ru-RU"/>
        </w:rPr>
        <w:t xml:space="preserve"> и </w:t>
      </w:r>
      <w:r>
        <w:t>test</w:t>
      </w:r>
      <w:r w:rsidRPr="00197CD9">
        <w:rPr>
          <w:lang w:val="ru-RU"/>
        </w:rPr>
        <w:t xml:space="preserve"> выполнено по времени, а не случайным образом. </w:t>
      </w:r>
      <w:r w:rsidR="00135859">
        <w:rPr>
          <w:lang w:val="ru-RU"/>
        </w:rPr>
        <w:t>Т</w:t>
      </w:r>
      <w:r w:rsidRPr="00197CD9">
        <w:rPr>
          <w:lang w:val="ru-RU"/>
        </w:rPr>
        <w:t>естовая часть содержит последние три месяца матчей:</w:t>
      </w:r>
    </w:p>
    <w:p w14:paraId="672ECB52" w14:textId="77777777" w:rsidR="00135859" w:rsidRDefault="00135859">
      <w:pPr>
        <w:rPr>
          <w:lang w:val="ru-RU"/>
        </w:rPr>
      </w:pPr>
      <w:r>
        <w:rPr>
          <w:lang w:val="ru-RU"/>
        </w:rPr>
        <w:br w:type="page"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42"/>
        <w:gridCol w:w="3582"/>
        <w:gridCol w:w="2412"/>
        <w:gridCol w:w="2412"/>
      </w:tblGrid>
      <w:tr w:rsidR="00686FB6" w14:paraId="352ECCCE" w14:textId="77777777" w:rsidTr="00C02134">
        <w:tc>
          <w:tcPr>
            <w:tcW w:w="1242" w:type="dxa"/>
          </w:tcPr>
          <w:p w14:paraId="7A3A7ED8" w14:textId="77777777" w:rsidR="00686FB6" w:rsidRDefault="00000000">
            <w:proofErr w:type="spellStart"/>
            <w:r>
              <w:rPr>
                <w:b/>
              </w:rPr>
              <w:lastRenderedPageBreak/>
              <w:t>Часть</w:t>
            </w:r>
            <w:proofErr w:type="spellEnd"/>
          </w:p>
        </w:tc>
        <w:tc>
          <w:tcPr>
            <w:tcW w:w="3582" w:type="dxa"/>
          </w:tcPr>
          <w:p w14:paraId="31212100" w14:textId="77777777" w:rsidR="00686FB6" w:rsidRDefault="00000000">
            <w:proofErr w:type="spellStart"/>
            <w:r>
              <w:rPr>
                <w:b/>
              </w:rPr>
              <w:t>Период</w:t>
            </w:r>
            <w:proofErr w:type="spellEnd"/>
          </w:p>
        </w:tc>
        <w:tc>
          <w:tcPr>
            <w:tcW w:w="2412" w:type="dxa"/>
          </w:tcPr>
          <w:p w14:paraId="5EFBD2A4" w14:textId="77777777" w:rsidR="00686FB6" w:rsidRDefault="00000000">
            <w:proofErr w:type="spellStart"/>
            <w:r>
              <w:rPr>
                <w:b/>
              </w:rPr>
              <w:t>Матчей</w:t>
            </w:r>
            <w:proofErr w:type="spellEnd"/>
          </w:p>
        </w:tc>
        <w:tc>
          <w:tcPr>
            <w:tcW w:w="2412" w:type="dxa"/>
          </w:tcPr>
          <w:p w14:paraId="7DCCCF04" w14:textId="77777777" w:rsidR="00686FB6" w:rsidRDefault="00000000">
            <w:r>
              <w:rPr>
                <w:b/>
              </w:rPr>
              <w:t xml:space="preserve">Long-format </w:t>
            </w:r>
            <w:proofErr w:type="spellStart"/>
            <w:r>
              <w:rPr>
                <w:b/>
              </w:rPr>
              <w:t>строк</w:t>
            </w:r>
            <w:proofErr w:type="spellEnd"/>
          </w:p>
        </w:tc>
      </w:tr>
      <w:tr w:rsidR="00686FB6" w14:paraId="519B09AA" w14:textId="77777777" w:rsidTr="00C02134">
        <w:tc>
          <w:tcPr>
            <w:tcW w:w="1242" w:type="dxa"/>
          </w:tcPr>
          <w:p w14:paraId="5F73DA85" w14:textId="77777777" w:rsidR="00686FB6" w:rsidRDefault="00000000">
            <w:r>
              <w:t>Train</w:t>
            </w:r>
          </w:p>
        </w:tc>
        <w:tc>
          <w:tcPr>
            <w:tcW w:w="3582" w:type="dxa"/>
          </w:tcPr>
          <w:p w14:paraId="7A92F86E" w14:textId="77777777" w:rsidR="00686FB6" w:rsidRDefault="00000000">
            <w:r>
              <w:t>02.03.2025 — 10.02.2026</w:t>
            </w:r>
          </w:p>
        </w:tc>
        <w:tc>
          <w:tcPr>
            <w:tcW w:w="2412" w:type="dxa"/>
          </w:tcPr>
          <w:p w14:paraId="7351852D" w14:textId="77777777" w:rsidR="00686FB6" w:rsidRDefault="00000000">
            <w:r>
              <w:t>6 326</w:t>
            </w:r>
          </w:p>
        </w:tc>
        <w:tc>
          <w:tcPr>
            <w:tcW w:w="2412" w:type="dxa"/>
          </w:tcPr>
          <w:p w14:paraId="196EFADF" w14:textId="77777777" w:rsidR="00686FB6" w:rsidRDefault="00000000">
            <w:r>
              <w:t>12 652</w:t>
            </w:r>
          </w:p>
        </w:tc>
      </w:tr>
      <w:tr w:rsidR="00686FB6" w14:paraId="6A96354A" w14:textId="77777777" w:rsidTr="00C02134">
        <w:tc>
          <w:tcPr>
            <w:tcW w:w="1242" w:type="dxa"/>
          </w:tcPr>
          <w:p w14:paraId="43CE91A1" w14:textId="77777777" w:rsidR="00686FB6" w:rsidRDefault="00000000">
            <w:r>
              <w:t>Test</w:t>
            </w:r>
          </w:p>
        </w:tc>
        <w:tc>
          <w:tcPr>
            <w:tcW w:w="3582" w:type="dxa"/>
          </w:tcPr>
          <w:p w14:paraId="66B5A347" w14:textId="77777777" w:rsidR="00686FB6" w:rsidRDefault="00000000">
            <w:r>
              <w:t>11.02.2026 — 11.05.2026</w:t>
            </w:r>
          </w:p>
        </w:tc>
        <w:tc>
          <w:tcPr>
            <w:tcW w:w="2412" w:type="dxa"/>
          </w:tcPr>
          <w:p w14:paraId="6145DA2B" w14:textId="77777777" w:rsidR="00686FB6" w:rsidRDefault="00000000">
            <w:r>
              <w:t>1 233</w:t>
            </w:r>
          </w:p>
        </w:tc>
        <w:tc>
          <w:tcPr>
            <w:tcW w:w="2412" w:type="dxa"/>
          </w:tcPr>
          <w:p w14:paraId="4FCF9BBB" w14:textId="77777777" w:rsidR="00686FB6" w:rsidRDefault="00000000">
            <w:r>
              <w:t>2 466</w:t>
            </w:r>
          </w:p>
        </w:tc>
      </w:tr>
    </w:tbl>
    <w:p w14:paraId="1F87485A" w14:textId="77777777" w:rsidR="00C02134" w:rsidRDefault="00C02134">
      <w:pPr>
        <w:rPr>
          <w:lang w:val="ru-RU"/>
        </w:rPr>
      </w:pPr>
    </w:p>
    <w:p w14:paraId="23EF70D3" w14:textId="77777777" w:rsidR="00F75BB2" w:rsidRPr="00197CD9" w:rsidRDefault="00000000">
      <w:pPr>
        <w:rPr>
          <w:lang w:val="ru-RU"/>
        </w:rPr>
      </w:pPr>
      <w:r w:rsidRPr="00197CD9">
        <w:rPr>
          <w:lang w:val="ru-RU"/>
        </w:rPr>
        <w:t>Для сравнения</w:t>
      </w:r>
      <w:r w:rsidR="00D53048">
        <w:rPr>
          <w:lang w:val="ru-RU"/>
        </w:rPr>
        <w:t xml:space="preserve"> результатов</w:t>
      </w:r>
      <w:r w:rsidRPr="00197CD9">
        <w:rPr>
          <w:lang w:val="ru-RU"/>
        </w:rPr>
        <w:t xml:space="preserve"> использовались несколько уровней решений:</w:t>
      </w:r>
    </w:p>
    <w:p w14:paraId="33C8171C" w14:textId="77777777" w:rsidR="00F75BB2" w:rsidRPr="00197CD9" w:rsidRDefault="00000000" w:rsidP="00056DF0">
      <w:pPr>
        <w:pStyle w:val="a0"/>
        <w:jc w:val="both"/>
        <w:rPr>
          <w:lang w:val="ru-RU"/>
        </w:rPr>
      </w:pPr>
      <w:r w:rsidRPr="00197CD9">
        <w:rPr>
          <w:lang w:val="ru-RU"/>
        </w:rPr>
        <w:t xml:space="preserve">простые однофакторные ориентиры: официальный рейтинг, скорректированный рейтинг, относительный рейтинг и </w:t>
      </w:r>
      <w:r>
        <w:t>ELO</w:t>
      </w:r>
      <w:r w:rsidRPr="00197CD9">
        <w:rPr>
          <w:lang w:val="ru-RU"/>
        </w:rPr>
        <w:t>;</w:t>
      </w:r>
    </w:p>
    <w:p w14:paraId="1E2B5974" w14:textId="77777777" w:rsidR="00F75BB2" w:rsidRPr="00197CD9" w:rsidRDefault="00000000" w:rsidP="00056DF0">
      <w:pPr>
        <w:pStyle w:val="a0"/>
        <w:jc w:val="both"/>
        <w:rPr>
          <w:lang w:val="ru-RU"/>
        </w:rPr>
      </w:pPr>
      <w:r w:rsidRPr="00197CD9">
        <w:rPr>
          <w:lang w:val="ru-RU"/>
        </w:rPr>
        <w:t xml:space="preserve">компактный </w:t>
      </w:r>
      <w:r>
        <w:t>baseline</w:t>
      </w:r>
      <w:r w:rsidRPr="00197CD9">
        <w:rPr>
          <w:lang w:val="ru-RU"/>
        </w:rPr>
        <w:t xml:space="preserve"> </w:t>
      </w:r>
      <w:r>
        <w:t>rating</w:t>
      </w:r>
      <w:r w:rsidRPr="00197CD9">
        <w:rPr>
          <w:lang w:val="ru-RU"/>
        </w:rPr>
        <w:t xml:space="preserve"> + </w:t>
      </w:r>
      <w:r>
        <w:t>ELO</w:t>
      </w:r>
      <w:r w:rsidRPr="00197CD9">
        <w:rPr>
          <w:lang w:val="ru-RU"/>
        </w:rPr>
        <w:t>, который проверяет качество простого рейтингового подхода;</w:t>
      </w:r>
    </w:p>
    <w:p w14:paraId="0013672D" w14:textId="77777777" w:rsidR="00F75BB2" w:rsidRPr="00197CD9" w:rsidRDefault="00000000" w:rsidP="00056DF0">
      <w:pPr>
        <w:pStyle w:val="a0"/>
        <w:jc w:val="both"/>
        <w:rPr>
          <w:lang w:val="ru-RU"/>
        </w:rPr>
      </w:pPr>
      <w:r w:rsidRPr="00197CD9">
        <w:rPr>
          <w:lang w:val="ru-RU"/>
        </w:rPr>
        <w:t xml:space="preserve">основные модели на полном наборе признаков: </w:t>
      </w:r>
      <w:r>
        <w:t>Gradient</w:t>
      </w:r>
      <w:r w:rsidRPr="00197CD9">
        <w:rPr>
          <w:lang w:val="ru-RU"/>
        </w:rPr>
        <w:t xml:space="preserve"> </w:t>
      </w:r>
      <w:r>
        <w:t>Boosting</w:t>
      </w:r>
      <w:r w:rsidRPr="00197CD9">
        <w:rPr>
          <w:lang w:val="ru-RU"/>
        </w:rPr>
        <w:t xml:space="preserve">, </w:t>
      </w:r>
      <w:proofErr w:type="spellStart"/>
      <w:r>
        <w:t>CatBoost</w:t>
      </w:r>
      <w:proofErr w:type="spellEnd"/>
      <w:r w:rsidRPr="00197CD9">
        <w:rPr>
          <w:lang w:val="ru-RU"/>
        </w:rPr>
        <w:t xml:space="preserve"> и </w:t>
      </w:r>
      <w:r>
        <w:t>Random</w:t>
      </w:r>
      <w:r w:rsidRPr="00197CD9">
        <w:rPr>
          <w:lang w:val="ru-RU"/>
        </w:rPr>
        <w:t xml:space="preserve"> </w:t>
      </w:r>
      <w:r>
        <w:t>Forest</w:t>
      </w:r>
      <w:r w:rsidRPr="00197CD9">
        <w:rPr>
          <w:lang w:val="ru-RU"/>
        </w:rPr>
        <w:t>.</w:t>
      </w:r>
    </w:p>
    <w:p w14:paraId="0369C706" w14:textId="77777777" w:rsidR="00F75BB2" w:rsidRPr="00197CD9" w:rsidRDefault="00000000" w:rsidP="00D53048">
      <w:pPr>
        <w:jc w:val="both"/>
        <w:rPr>
          <w:lang w:val="ru-RU"/>
        </w:rPr>
      </w:pPr>
      <w:r w:rsidRPr="00197CD9">
        <w:rPr>
          <w:lang w:val="ru-RU"/>
        </w:rPr>
        <w:t xml:space="preserve">После оценки качества дополнительно обучается </w:t>
      </w:r>
      <w:r>
        <w:t>production</w:t>
      </w:r>
      <w:r w:rsidRPr="00197CD9">
        <w:rPr>
          <w:lang w:val="ru-RU"/>
        </w:rPr>
        <w:t>-версия модели на всех доступных данных. Она используется для пользовательского прогноза конкретного матча, чтобы учитывать максимально свежую историю игроков.</w:t>
      </w:r>
    </w:p>
    <w:p w14:paraId="0C04E1F7" w14:textId="77777777" w:rsidR="005242E6" w:rsidRPr="007A321C" w:rsidRDefault="00000000" w:rsidP="007A321C">
      <w:pPr>
        <w:jc w:val="both"/>
        <w:rPr>
          <w:lang w:val="ru-RU"/>
        </w:rPr>
      </w:pPr>
      <w:r>
        <w:t>Production</w:t>
      </w:r>
      <w:r w:rsidRPr="00135859">
        <w:rPr>
          <w:lang w:val="ru-RU"/>
        </w:rPr>
        <w:t xml:space="preserve">-модель выбирается не вручную, а по детерминированному алгоритму. Сначала отдельно настраиваются </w:t>
      </w:r>
      <w:proofErr w:type="spellStart"/>
      <w:r>
        <w:t>CatBoost</w:t>
      </w:r>
      <w:proofErr w:type="spellEnd"/>
      <w:r w:rsidRPr="00135859">
        <w:rPr>
          <w:lang w:val="ru-RU"/>
        </w:rPr>
        <w:t xml:space="preserve">, </w:t>
      </w:r>
      <w:r>
        <w:t>GBM</w:t>
      </w:r>
      <w:r w:rsidRPr="00135859">
        <w:rPr>
          <w:lang w:val="ru-RU"/>
        </w:rPr>
        <w:t xml:space="preserve"> и </w:t>
      </w:r>
      <w:r>
        <w:t>Random</w:t>
      </w:r>
      <w:r w:rsidRPr="00135859">
        <w:rPr>
          <w:lang w:val="ru-RU"/>
        </w:rPr>
        <w:t xml:space="preserve"> </w:t>
      </w:r>
      <w:r>
        <w:t>Forest</w:t>
      </w:r>
      <w:r w:rsidRPr="00135859">
        <w:rPr>
          <w:lang w:val="ru-RU"/>
        </w:rPr>
        <w:t xml:space="preserve">, затем выбранные версии этих трех основных моделей сравниваются на отложенном </w:t>
      </w:r>
      <w:r>
        <w:t>test</w:t>
      </w:r>
      <w:r w:rsidRPr="00135859">
        <w:rPr>
          <w:lang w:val="ru-RU"/>
        </w:rPr>
        <w:t>-периоде.</w:t>
      </w:r>
    </w:p>
    <w:p w14:paraId="325D6504" w14:textId="77777777" w:rsidR="005242E6" w:rsidRPr="00135859" w:rsidRDefault="00000000" w:rsidP="008D51C5">
      <w:pPr>
        <w:jc w:val="both"/>
        <w:rPr>
          <w:b/>
          <w:bCs/>
          <w:lang w:val="ru-RU"/>
        </w:rPr>
      </w:pPr>
      <w:r w:rsidRPr="00135859">
        <w:rPr>
          <w:b/>
          <w:bCs/>
          <w:lang w:val="ru-RU"/>
        </w:rPr>
        <w:t xml:space="preserve">Уровень 1. Подбор </w:t>
      </w:r>
      <w:proofErr w:type="spellStart"/>
      <w:r w:rsidRPr="00135859">
        <w:rPr>
          <w:b/>
          <w:bCs/>
          <w:lang w:val="ru-RU"/>
        </w:rPr>
        <w:t>гиперпараметров</w:t>
      </w:r>
      <w:proofErr w:type="spellEnd"/>
      <w:r w:rsidRPr="00135859">
        <w:rPr>
          <w:b/>
          <w:bCs/>
          <w:lang w:val="ru-RU"/>
        </w:rPr>
        <w:t xml:space="preserve"> внутри каждой основной модели.</w:t>
      </w:r>
    </w:p>
    <w:p w14:paraId="43F91926" w14:textId="77777777" w:rsidR="005242E6" w:rsidRPr="007A321C" w:rsidRDefault="00000000" w:rsidP="008D51C5">
      <w:pPr>
        <w:jc w:val="both"/>
        <w:rPr>
          <w:lang w:val="ru-RU"/>
        </w:rPr>
      </w:pPr>
      <w:r w:rsidRPr="00056DF0">
        <w:rPr>
          <w:lang w:val="ru-RU"/>
        </w:rPr>
        <w:t xml:space="preserve">1. </w:t>
      </w:r>
      <w:proofErr w:type="spellStart"/>
      <w:r w:rsidRPr="00056DF0">
        <w:rPr>
          <w:lang w:val="ru-RU"/>
        </w:rPr>
        <w:t>Train</w:t>
      </w:r>
      <w:proofErr w:type="spellEnd"/>
      <w:r w:rsidRPr="00056DF0">
        <w:rPr>
          <w:lang w:val="ru-RU"/>
        </w:rPr>
        <w:t xml:space="preserve">-период дополнительно делится по времени на </w:t>
      </w:r>
      <w:proofErr w:type="spellStart"/>
      <w:r w:rsidRPr="00056DF0">
        <w:rPr>
          <w:lang w:val="ru-RU"/>
        </w:rPr>
        <w:t>train_main</w:t>
      </w:r>
      <w:proofErr w:type="spellEnd"/>
      <w:r w:rsidRPr="00056DF0">
        <w:rPr>
          <w:lang w:val="ru-RU"/>
        </w:rPr>
        <w:t xml:space="preserve"> и </w:t>
      </w:r>
      <w:proofErr w:type="spellStart"/>
      <w:r w:rsidRPr="00056DF0">
        <w:rPr>
          <w:lang w:val="ru-RU"/>
        </w:rPr>
        <w:t>validation</w:t>
      </w:r>
      <w:proofErr w:type="spellEnd"/>
      <w:r w:rsidRPr="00056DF0">
        <w:rPr>
          <w:lang w:val="ru-RU"/>
        </w:rPr>
        <w:t xml:space="preserve">; </w:t>
      </w:r>
      <w:proofErr w:type="spellStart"/>
      <w:r w:rsidRPr="00056DF0">
        <w:rPr>
          <w:lang w:val="ru-RU"/>
        </w:rPr>
        <w:t>validation</w:t>
      </w:r>
      <w:proofErr w:type="spellEnd"/>
      <w:r w:rsidRPr="00056DF0">
        <w:rPr>
          <w:lang w:val="ru-RU"/>
        </w:rPr>
        <w:t xml:space="preserve"> имитирует будущие матчи внутри обучающей истории. Final </w:t>
      </w:r>
      <w:proofErr w:type="spellStart"/>
      <w:r w:rsidRPr="00056DF0">
        <w:rPr>
          <w:lang w:val="ru-RU"/>
        </w:rPr>
        <w:t>test</w:t>
      </w:r>
      <w:proofErr w:type="spellEnd"/>
      <w:r w:rsidRPr="00056DF0">
        <w:rPr>
          <w:lang w:val="ru-RU"/>
        </w:rPr>
        <w:t xml:space="preserve"> на этом этапе не используется.</w:t>
      </w:r>
    </w:p>
    <w:p w14:paraId="46468E23" w14:textId="77777777" w:rsidR="005242E6" w:rsidRPr="00056DF0" w:rsidRDefault="00000000" w:rsidP="008D51C5">
      <w:pPr>
        <w:jc w:val="both"/>
        <w:rPr>
          <w:lang w:val="ru-RU"/>
        </w:rPr>
      </w:pPr>
      <w:r w:rsidRPr="00135859">
        <w:rPr>
          <w:lang w:val="ru-RU"/>
        </w:rPr>
        <w:t xml:space="preserve">2. </w:t>
      </w:r>
      <w:proofErr w:type="spellStart"/>
      <w:r w:rsidRPr="00135859">
        <w:rPr>
          <w:b/>
          <w:bCs/>
        </w:rPr>
        <w:t>CatBoost</w:t>
      </w:r>
      <w:proofErr w:type="spellEnd"/>
      <w:r w:rsidRPr="00135859">
        <w:rPr>
          <w:lang w:val="ru-RU"/>
        </w:rPr>
        <w:t xml:space="preserve"> настраивается по сетке 3 </w:t>
      </w:r>
      <w:r>
        <w:t>x</w:t>
      </w:r>
      <w:r w:rsidRPr="00135859">
        <w:rPr>
          <w:lang w:val="ru-RU"/>
        </w:rPr>
        <w:t xml:space="preserve"> 4 </w:t>
      </w:r>
      <w:r>
        <w:t>x</w:t>
      </w:r>
      <w:r w:rsidRPr="00135859">
        <w:rPr>
          <w:lang w:val="ru-RU"/>
        </w:rPr>
        <w:t xml:space="preserve"> 3 </w:t>
      </w:r>
      <w:r>
        <w:t>x</w:t>
      </w:r>
      <w:r w:rsidRPr="00135859">
        <w:rPr>
          <w:lang w:val="ru-RU"/>
        </w:rPr>
        <w:t xml:space="preserve"> 2 </w:t>
      </w:r>
      <w:r>
        <w:t>x</w:t>
      </w:r>
      <w:r w:rsidRPr="00135859">
        <w:rPr>
          <w:lang w:val="ru-RU"/>
        </w:rPr>
        <w:t xml:space="preserve"> 1 = 72 конфигурации: </w:t>
      </w:r>
      <w:r>
        <w:t>iterations</w:t>
      </w:r>
      <w:r w:rsidRPr="00135859">
        <w:rPr>
          <w:lang w:val="ru-RU"/>
        </w:rPr>
        <w:t xml:space="preserve"> = 1200, 2500, 4000; </w:t>
      </w:r>
      <w:r>
        <w:t>learning</w:t>
      </w:r>
      <w:r w:rsidRPr="00135859">
        <w:rPr>
          <w:lang w:val="ru-RU"/>
        </w:rPr>
        <w:t>_</w:t>
      </w:r>
      <w:r>
        <w:t>rate</w:t>
      </w:r>
      <w:r w:rsidRPr="00135859">
        <w:rPr>
          <w:lang w:val="ru-RU"/>
        </w:rPr>
        <w:t xml:space="preserve"> = 0.012, 0.018, 0.030, 0.045; </w:t>
      </w:r>
      <w:r>
        <w:t>depth</w:t>
      </w:r>
      <w:r w:rsidRPr="00135859">
        <w:rPr>
          <w:lang w:val="ru-RU"/>
        </w:rPr>
        <w:t xml:space="preserve"> = 5, 6, 7; </w:t>
      </w:r>
      <w:r>
        <w:t>l</w:t>
      </w:r>
      <w:r w:rsidRPr="00135859">
        <w:rPr>
          <w:lang w:val="ru-RU"/>
        </w:rPr>
        <w:t>2_</w:t>
      </w:r>
      <w:r>
        <w:t>leaf</w:t>
      </w:r>
      <w:r w:rsidRPr="00135859">
        <w:rPr>
          <w:lang w:val="ru-RU"/>
        </w:rPr>
        <w:t>_</w:t>
      </w:r>
      <w:r>
        <w:t>reg</w:t>
      </w:r>
      <w:r w:rsidRPr="00135859">
        <w:rPr>
          <w:lang w:val="ru-RU"/>
        </w:rPr>
        <w:t xml:space="preserve"> = 3.0, 8.0; </w:t>
      </w:r>
      <w:r>
        <w:t>od</w:t>
      </w:r>
      <w:r w:rsidRPr="00135859">
        <w:rPr>
          <w:lang w:val="ru-RU"/>
        </w:rPr>
        <w:t>_</w:t>
      </w:r>
      <w:r>
        <w:t>wait</w:t>
      </w:r>
      <w:r w:rsidRPr="00135859">
        <w:rPr>
          <w:lang w:val="ru-RU"/>
        </w:rPr>
        <w:t xml:space="preserve"> = 200.</w:t>
      </w:r>
    </w:p>
    <w:p w14:paraId="1BC7AB8F" w14:textId="77777777" w:rsidR="005242E6" w:rsidRPr="007A321C" w:rsidRDefault="00000000" w:rsidP="008D51C5">
      <w:pPr>
        <w:jc w:val="both"/>
        <w:rPr>
          <w:lang w:val="ru-RU"/>
        </w:rPr>
      </w:pPr>
      <w:r w:rsidRPr="00056DF0">
        <w:rPr>
          <w:lang w:val="ru-RU"/>
        </w:rPr>
        <w:t xml:space="preserve">Логика сетки </w:t>
      </w:r>
      <w:proofErr w:type="spellStart"/>
      <w:r w:rsidRPr="00056DF0">
        <w:rPr>
          <w:lang w:val="ru-RU"/>
        </w:rPr>
        <w:t>CatBoost</w:t>
      </w:r>
      <w:proofErr w:type="spellEnd"/>
      <w:r w:rsidRPr="00056DF0">
        <w:rPr>
          <w:lang w:val="ru-RU"/>
        </w:rPr>
        <w:t xml:space="preserve"> следующая: </w:t>
      </w:r>
      <w:proofErr w:type="spellStart"/>
      <w:r w:rsidRPr="00056DF0">
        <w:rPr>
          <w:lang w:val="ru-RU"/>
        </w:rPr>
        <w:t>iterations</w:t>
      </w:r>
      <w:proofErr w:type="spellEnd"/>
      <w:r w:rsidRPr="00056DF0">
        <w:rPr>
          <w:lang w:val="ru-RU"/>
        </w:rPr>
        <w:t xml:space="preserve"> задает верхнюю границу числа деревьев, но благодаря </w:t>
      </w:r>
      <w:proofErr w:type="spellStart"/>
      <w:r w:rsidRPr="00056DF0">
        <w:rPr>
          <w:lang w:val="ru-RU"/>
        </w:rPr>
        <w:t>early</w:t>
      </w:r>
      <w:proofErr w:type="spellEnd"/>
      <w:r w:rsidRPr="00056DF0">
        <w:rPr>
          <w:lang w:val="ru-RU"/>
        </w:rPr>
        <w:t xml:space="preserve"> </w:t>
      </w:r>
      <w:proofErr w:type="spellStart"/>
      <w:r w:rsidRPr="00056DF0">
        <w:rPr>
          <w:lang w:val="ru-RU"/>
        </w:rPr>
        <w:t>stopping</w:t>
      </w:r>
      <w:proofErr w:type="spellEnd"/>
      <w:r w:rsidRPr="00056DF0">
        <w:rPr>
          <w:lang w:val="ru-RU"/>
        </w:rPr>
        <w:t xml:space="preserve"> фактическое число деревьев фиксируется как </w:t>
      </w:r>
      <w:proofErr w:type="spellStart"/>
      <w:r w:rsidRPr="00056DF0">
        <w:rPr>
          <w:lang w:val="ru-RU"/>
        </w:rPr>
        <w:t>best_iteration</w:t>
      </w:r>
      <w:proofErr w:type="spellEnd"/>
      <w:r w:rsidRPr="00056DF0">
        <w:rPr>
          <w:lang w:val="ru-RU"/>
        </w:rPr>
        <w:t xml:space="preserve">; </w:t>
      </w:r>
      <w:proofErr w:type="spellStart"/>
      <w:r w:rsidRPr="00056DF0">
        <w:rPr>
          <w:lang w:val="ru-RU"/>
        </w:rPr>
        <w:t>learning_rate</w:t>
      </w:r>
      <w:proofErr w:type="spellEnd"/>
      <w:r w:rsidRPr="00056DF0">
        <w:rPr>
          <w:lang w:val="ru-RU"/>
        </w:rPr>
        <w:t xml:space="preserve"> проверяет несколько скоростей обучения от более осторожной к более быстрой; </w:t>
      </w:r>
      <w:proofErr w:type="spellStart"/>
      <w:r w:rsidRPr="00056DF0">
        <w:rPr>
          <w:lang w:val="ru-RU"/>
        </w:rPr>
        <w:t>depth</w:t>
      </w:r>
      <w:proofErr w:type="spellEnd"/>
      <w:r w:rsidRPr="00056DF0">
        <w:rPr>
          <w:lang w:val="ru-RU"/>
        </w:rPr>
        <w:t xml:space="preserve"> управляет сложностью деревьев; l2_leaf_reg усиливает или ослабляет регуляризацию. Поверх выбранной </w:t>
      </w:r>
      <w:proofErr w:type="spellStart"/>
      <w:r w:rsidRPr="00056DF0">
        <w:rPr>
          <w:lang w:val="ru-RU"/>
        </w:rPr>
        <w:t>CatBoost</w:t>
      </w:r>
      <w:proofErr w:type="spellEnd"/>
      <w:r w:rsidRPr="00056DF0">
        <w:rPr>
          <w:lang w:val="ru-RU"/>
        </w:rPr>
        <w:t xml:space="preserve">-модели обучается </w:t>
      </w:r>
      <w:proofErr w:type="spellStart"/>
      <w:r w:rsidRPr="00056DF0">
        <w:rPr>
          <w:lang w:val="ru-RU"/>
        </w:rPr>
        <w:t>sigmoid</w:t>
      </w:r>
      <w:proofErr w:type="spellEnd"/>
      <w:r w:rsidRPr="00056DF0">
        <w:rPr>
          <w:lang w:val="ru-RU"/>
        </w:rPr>
        <w:t>/</w:t>
      </w:r>
      <w:proofErr w:type="spellStart"/>
      <w:r w:rsidRPr="00056DF0">
        <w:rPr>
          <w:lang w:val="ru-RU"/>
        </w:rPr>
        <w:t>Platt</w:t>
      </w:r>
      <w:proofErr w:type="spellEnd"/>
      <w:r w:rsidRPr="00056DF0">
        <w:rPr>
          <w:lang w:val="ru-RU"/>
        </w:rPr>
        <w:t xml:space="preserve">-калибратор вероятностей на </w:t>
      </w:r>
      <w:proofErr w:type="spellStart"/>
      <w:r w:rsidRPr="00056DF0">
        <w:rPr>
          <w:lang w:val="ru-RU"/>
        </w:rPr>
        <w:t>validation</w:t>
      </w:r>
      <w:proofErr w:type="spellEnd"/>
      <w:r w:rsidRPr="00056DF0">
        <w:rPr>
          <w:lang w:val="ru-RU"/>
        </w:rPr>
        <w:t>.</w:t>
      </w:r>
    </w:p>
    <w:p w14:paraId="560D546E" w14:textId="77777777" w:rsidR="005242E6" w:rsidRPr="00135859" w:rsidRDefault="00000000" w:rsidP="008D51C5">
      <w:pPr>
        <w:jc w:val="both"/>
      </w:pPr>
      <w:r w:rsidRPr="00135859">
        <w:t xml:space="preserve">3. </w:t>
      </w:r>
      <w:r w:rsidRPr="00135859">
        <w:rPr>
          <w:b/>
          <w:bCs/>
        </w:rPr>
        <w:t>GBM</w:t>
      </w:r>
      <w:r w:rsidRPr="00135859">
        <w:t xml:space="preserve"> </w:t>
      </w:r>
      <w:r w:rsidRPr="00056DF0">
        <w:rPr>
          <w:lang w:val="ru-RU"/>
        </w:rPr>
        <w:t>проверяется</w:t>
      </w:r>
      <w:r w:rsidRPr="00135859">
        <w:t xml:space="preserve"> </w:t>
      </w:r>
      <w:r w:rsidRPr="00056DF0">
        <w:rPr>
          <w:lang w:val="ru-RU"/>
        </w:rPr>
        <w:t>по</w:t>
      </w:r>
      <w:r w:rsidRPr="00135859">
        <w:t xml:space="preserve"> </w:t>
      </w:r>
      <w:r w:rsidRPr="00056DF0">
        <w:rPr>
          <w:lang w:val="ru-RU"/>
        </w:rPr>
        <w:t>сетке</w:t>
      </w:r>
      <w:r w:rsidRPr="00135859">
        <w:t xml:space="preserve"> 6 x 5 x 3 x 4 x 3 = 1080 </w:t>
      </w:r>
      <w:r w:rsidRPr="00056DF0">
        <w:rPr>
          <w:lang w:val="ru-RU"/>
        </w:rPr>
        <w:t>комбинаций</w:t>
      </w:r>
      <w:r w:rsidRPr="00135859">
        <w:t xml:space="preserve">: </w:t>
      </w:r>
      <w:proofErr w:type="spellStart"/>
      <w:r w:rsidRPr="00135859">
        <w:t>n_estimators</w:t>
      </w:r>
      <w:proofErr w:type="spellEnd"/>
      <w:r w:rsidRPr="00135859">
        <w:t xml:space="preserve"> = 250, 350, 450, 550, 700, 900; </w:t>
      </w:r>
      <w:proofErr w:type="spellStart"/>
      <w:r w:rsidRPr="00135859">
        <w:t>learning_rate</w:t>
      </w:r>
      <w:proofErr w:type="spellEnd"/>
      <w:r w:rsidRPr="00135859">
        <w:t xml:space="preserve"> = 0.025, 0.0325, 0.040, 0.050, 0.060; </w:t>
      </w:r>
      <w:proofErr w:type="spellStart"/>
      <w:r w:rsidRPr="00135859">
        <w:t>max_depth</w:t>
      </w:r>
      <w:proofErr w:type="spellEnd"/>
      <w:r w:rsidRPr="00135859">
        <w:t xml:space="preserve"> = 2, 3, 4; </w:t>
      </w:r>
      <w:proofErr w:type="spellStart"/>
      <w:r w:rsidRPr="00135859">
        <w:t>min_samples_leaf</w:t>
      </w:r>
      <w:proofErr w:type="spellEnd"/>
      <w:r w:rsidRPr="00135859">
        <w:t xml:space="preserve"> = 5, 8, 10, 15; subsample = 0.75, 0.85, 1.00.</w:t>
      </w:r>
    </w:p>
    <w:p w14:paraId="586CE4BD" w14:textId="00DF87A4" w:rsidR="005242E6" w:rsidRPr="007A321C" w:rsidRDefault="00000000" w:rsidP="008D51C5">
      <w:pPr>
        <w:jc w:val="both"/>
        <w:rPr>
          <w:lang w:val="ru-RU"/>
        </w:rPr>
      </w:pPr>
      <w:r w:rsidRPr="007A321C">
        <w:rPr>
          <w:lang w:val="ru-RU"/>
        </w:rPr>
        <w:t xml:space="preserve">Для GBM используется </w:t>
      </w:r>
      <w:proofErr w:type="spellStart"/>
      <w:r w:rsidRPr="007A321C">
        <w:rPr>
          <w:lang w:val="ru-RU"/>
        </w:rPr>
        <w:t>staged-prediction</w:t>
      </w:r>
      <w:proofErr w:type="spellEnd"/>
      <w:r w:rsidRPr="007A321C">
        <w:rPr>
          <w:lang w:val="ru-RU"/>
        </w:rPr>
        <w:t xml:space="preserve">: модель обучается на максимальном числе деревьев для каждой комбинации остальных параметров, а промежуточные значения </w:t>
      </w:r>
      <w:proofErr w:type="spellStart"/>
      <w:r w:rsidRPr="007A321C">
        <w:rPr>
          <w:lang w:val="ru-RU"/>
        </w:rPr>
        <w:t>n_estimators</w:t>
      </w:r>
      <w:proofErr w:type="spellEnd"/>
      <w:r w:rsidRPr="007A321C">
        <w:rPr>
          <w:lang w:val="ru-RU"/>
        </w:rPr>
        <w:t xml:space="preserve"> </w:t>
      </w:r>
      <w:r w:rsidRPr="007A321C">
        <w:rPr>
          <w:lang w:val="ru-RU"/>
        </w:rPr>
        <w:lastRenderedPageBreak/>
        <w:t>оцениваются без повторного полного обучения. Это позволяет расширить сетку и при этом сохранить приемлемое время расчета.</w:t>
      </w:r>
    </w:p>
    <w:p w14:paraId="64900C43" w14:textId="77777777" w:rsidR="005242E6" w:rsidRPr="007A321C" w:rsidRDefault="00000000" w:rsidP="008D51C5">
      <w:pPr>
        <w:jc w:val="both"/>
        <w:rPr>
          <w:lang w:val="ru-RU"/>
        </w:rPr>
      </w:pPr>
      <w:r w:rsidRPr="00056DF0">
        <w:rPr>
          <w:lang w:val="ru-RU"/>
        </w:rPr>
        <w:t xml:space="preserve">4. </w:t>
      </w:r>
      <w:proofErr w:type="spellStart"/>
      <w:r w:rsidRPr="00135859">
        <w:rPr>
          <w:b/>
          <w:bCs/>
          <w:lang w:val="ru-RU"/>
        </w:rPr>
        <w:t>Random</w:t>
      </w:r>
      <w:proofErr w:type="spellEnd"/>
      <w:r w:rsidRPr="00135859">
        <w:rPr>
          <w:b/>
          <w:bCs/>
          <w:lang w:val="ru-RU"/>
        </w:rPr>
        <w:t xml:space="preserve"> </w:t>
      </w:r>
      <w:proofErr w:type="spellStart"/>
      <w:r w:rsidRPr="00135859">
        <w:rPr>
          <w:b/>
          <w:bCs/>
          <w:lang w:val="ru-RU"/>
        </w:rPr>
        <w:t>Forest</w:t>
      </w:r>
      <w:proofErr w:type="spellEnd"/>
      <w:r w:rsidRPr="00056DF0">
        <w:rPr>
          <w:lang w:val="ru-RU"/>
        </w:rPr>
        <w:t xml:space="preserve"> на первом этапе проверяется на 500 деревьях по сетке 7 x 6 x 5 x 2 = 420 конфигураций: </w:t>
      </w:r>
      <w:proofErr w:type="spellStart"/>
      <w:r w:rsidRPr="00056DF0">
        <w:rPr>
          <w:lang w:val="ru-RU"/>
        </w:rPr>
        <w:t>max_depth</w:t>
      </w:r>
      <w:proofErr w:type="spellEnd"/>
      <w:r w:rsidRPr="00056DF0">
        <w:rPr>
          <w:lang w:val="ru-RU"/>
        </w:rPr>
        <w:t xml:space="preserve"> = </w:t>
      </w:r>
      <w:proofErr w:type="spellStart"/>
      <w:r w:rsidRPr="00056DF0">
        <w:rPr>
          <w:lang w:val="ru-RU"/>
        </w:rPr>
        <w:t>None</w:t>
      </w:r>
      <w:proofErr w:type="spellEnd"/>
      <w:r w:rsidRPr="00056DF0">
        <w:rPr>
          <w:lang w:val="ru-RU"/>
        </w:rPr>
        <w:t xml:space="preserve">, 8, 10, 12, 16, 20, 24; </w:t>
      </w:r>
      <w:proofErr w:type="spellStart"/>
      <w:r w:rsidRPr="00056DF0">
        <w:rPr>
          <w:lang w:val="ru-RU"/>
        </w:rPr>
        <w:t>min_samples_leaf</w:t>
      </w:r>
      <w:proofErr w:type="spellEnd"/>
      <w:r w:rsidRPr="00056DF0">
        <w:rPr>
          <w:lang w:val="ru-RU"/>
        </w:rPr>
        <w:t xml:space="preserve"> = 2, 4, 6, 8, 10, 15; </w:t>
      </w:r>
      <w:proofErr w:type="spellStart"/>
      <w:r w:rsidRPr="00056DF0">
        <w:rPr>
          <w:lang w:val="ru-RU"/>
        </w:rPr>
        <w:t>max_features</w:t>
      </w:r>
      <w:proofErr w:type="spellEnd"/>
      <w:r w:rsidRPr="00056DF0">
        <w:rPr>
          <w:lang w:val="ru-RU"/>
        </w:rPr>
        <w:t xml:space="preserve"> = </w:t>
      </w:r>
      <w:proofErr w:type="spellStart"/>
      <w:r w:rsidRPr="00056DF0">
        <w:rPr>
          <w:lang w:val="ru-RU"/>
        </w:rPr>
        <w:t>sqrt</w:t>
      </w:r>
      <w:proofErr w:type="spellEnd"/>
      <w:r w:rsidRPr="00056DF0">
        <w:rPr>
          <w:lang w:val="ru-RU"/>
        </w:rPr>
        <w:t xml:space="preserve">, log2, 0.3, 0.5, 0.7; </w:t>
      </w:r>
      <w:proofErr w:type="spellStart"/>
      <w:r w:rsidRPr="00056DF0">
        <w:rPr>
          <w:lang w:val="ru-RU"/>
        </w:rPr>
        <w:t>class_weight</w:t>
      </w:r>
      <w:proofErr w:type="spellEnd"/>
      <w:r w:rsidRPr="00056DF0">
        <w:rPr>
          <w:lang w:val="ru-RU"/>
        </w:rPr>
        <w:t xml:space="preserve"> = </w:t>
      </w:r>
      <w:proofErr w:type="spellStart"/>
      <w:r w:rsidRPr="00056DF0">
        <w:rPr>
          <w:lang w:val="ru-RU"/>
        </w:rPr>
        <w:t>None</w:t>
      </w:r>
      <w:proofErr w:type="spellEnd"/>
      <w:r w:rsidRPr="00056DF0">
        <w:rPr>
          <w:lang w:val="ru-RU"/>
        </w:rPr>
        <w:t xml:space="preserve"> или </w:t>
      </w:r>
      <w:proofErr w:type="spellStart"/>
      <w:r w:rsidRPr="00056DF0">
        <w:rPr>
          <w:lang w:val="ru-RU"/>
        </w:rPr>
        <w:t>balanced_subsample</w:t>
      </w:r>
      <w:proofErr w:type="spellEnd"/>
      <w:r w:rsidRPr="00056DF0">
        <w:rPr>
          <w:lang w:val="ru-RU"/>
        </w:rPr>
        <w:t>.</w:t>
      </w:r>
    </w:p>
    <w:p w14:paraId="05334BDF" w14:textId="77777777" w:rsidR="00094485" w:rsidRPr="00135859" w:rsidRDefault="00000000" w:rsidP="008D51C5">
      <w:pPr>
        <w:jc w:val="both"/>
        <w:rPr>
          <w:lang w:val="ru-RU"/>
        </w:rPr>
      </w:pPr>
      <w:r w:rsidRPr="00135859">
        <w:rPr>
          <w:lang w:val="ru-RU"/>
        </w:rPr>
        <w:t xml:space="preserve">Для </w:t>
      </w:r>
      <w:r>
        <w:t>Random</w:t>
      </w:r>
      <w:r w:rsidRPr="00135859">
        <w:rPr>
          <w:lang w:val="ru-RU"/>
        </w:rPr>
        <w:t xml:space="preserve"> </w:t>
      </w:r>
      <w:r>
        <w:t>Forest</w:t>
      </w:r>
      <w:r w:rsidRPr="00135859">
        <w:rPr>
          <w:lang w:val="ru-RU"/>
        </w:rPr>
        <w:t xml:space="preserve"> после первичного перебора выбираются пять лучших конфигураций, и они переобучаются уже на 1000 деревьях. Такой двухэтапный подход дает более устойчивую оценку сильных кандидатов, но не заставляет обучать 1000 деревьев для всей большой сетки.</w:t>
      </w:r>
    </w:p>
    <w:p w14:paraId="1BF26236" w14:textId="26D2D91A" w:rsidR="00094485" w:rsidRPr="00437E2F" w:rsidRDefault="00000000" w:rsidP="008D51C5">
      <w:pPr>
        <w:jc w:val="both"/>
        <w:rPr>
          <w:lang w:val="ru-RU"/>
        </w:rPr>
      </w:pPr>
      <w:r w:rsidRPr="00135859">
        <w:rPr>
          <w:lang w:val="ru-RU"/>
        </w:rPr>
        <w:t>5. Конфигурации внутри каждой модели сортируются следующим образом: сначала по validation LogLoss по возрастанию, затем по validation Brier score по возрастанию, затем по validation ROC-AUC по убыванию, а четвертым и последним ключом используется complexity_score по возрастанию. Final test на этом этапе не используется. Берется первый из отсортированных вариантов.</w:t>
      </w:r>
      <w:r w:rsidR="002B7B08" w:rsidRPr="002B7B08">
        <w:rPr>
          <w:lang w:val="ru-RU"/>
        </w:rPr>
      </w:r>
      <w:r w:rsidR="008D51C5">
        <w:rPr>
          <w:lang w:val="ru-RU"/>
        </w:rPr>
      </w:r>
      <w:r w:rsidR="002B7B08" w:rsidRPr="002B7B08">
        <w:rPr>
          <w:lang w:val="ru-RU"/>
        </w:rPr>
      </w:r>
      <w:proofErr w:type="spellStart"/>
      <w:r w:rsidR="002B7B08" w:rsidRPr="002B7B08">
        <w:rPr>
          <w:lang w:val="ru-RU"/>
        </w:rPr>
      </w:r>
      <w:proofErr w:type="spellEnd"/>
      <w:r w:rsidR="002B7B08" w:rsidRPr="002B7B08">
        <w:rPr>
          <w:lang w:val="ru-RU"/>
        </w:rPr>
      </w:r>
      <w:proofErr w:type="spellStart"/>
      <w:r w:rsidR="002B7B08" w:rsidRPr="002B7B08">
        <w:rPr>
          <w:lang w:val="ru-RU"/>
        </w:rPr>
      </w:r>
      <w:proofErr w:type="spellEnd"/>
      <w:r w:rsidR="002B7B08" w:rsidRPr="002B7B08">
        <w:rPr>
          <w:lang w:val="ru-RU"/>
        </w:rPr>
      </w:r>
      <w:proofErr w:type="spellStart"/>
      <w:r w:rsidR="002B7B08" w:rsidRPr="002B7B08">
        <w:rPr>
          <w:lang w:val="ru-RU"/>
        </w:rPr>
      </w:r>
      <w:proofErr w:type="spellEnd"/>
      <w:r w:rsidR="002B7B08" w:rsidRPr="002B7B08">
        <w:rPr>
          <w:lang w:val="ru-RU"/>
        </w:rPr>
      </w:r>
      <w:proofErr w:type="spellStart"/>
      <w:r w:rsidR="002B7B08" w:rsidRPr="002B7B08">
        <w:rPr>
          <w:lang w:val="ru-RU"/>
        </w:rPr>
      </w:r>
      <w:proofErr w:type="spellEnd"/>
      <w:r w:rsidR="002B7B08" w:rsidRPr="002B7B08">
        <w:rPr>
          <w:lang w:val="ru-RU"/>
        </w:rPr>
      </w:r>
      <w:proofErr w:type="spellStart"/>
      <w:r w:rsidR="002B7B08" w:rsidRPr="002B7B08">
        <w:rPr>
          <w:lang w:val="ru-RU"/>
        </w:rPr>
      </w:r>
      <w:proofErr w:type="spellEnd"/>
      <w:r w:rsidR="002B7B08" w:rsidRPr="002B7B08">
        <w:rPr>
          <w:lang w:val="ru-RU"/>
        </w:rPr>
      </w:r>
      <w:proofErr w:type="spellStart"/>
      <w:r w:rsidR="002B7B08" w:rsidRPr="002B7B08">
        <w:rPr>
          <w:lang w:val="ru-RU"/>
        </w:rPr>
      </w:r>
      <w:proofErr w:type="spellEnd"/>
      <w:r w:rsidR="002B7B08" w:rsidRPr="002B7B08">
        <w:rPr>
          <w:lang w:val="ru-RU"/>
        </w:rPr>
      </w:r>
      <w:r w:rsidR="009E1B4B">
        <w:rPr>
          <w:lang w:val="ru-RU"/>
        </w:rPr>
      </w:r>
      <w:r w:rsidR="009E1B4B"/>
      <w:r w:rsidR="009E1B4B" w:rsidRPr="009E1B4B">
        <w:rPr>
          <w:lang w:val="ru-RU"/>
        </w:rPr>
      </w:r>
      <w:r w:rsidR="009E1B4B"/>
      <w:r w:rsidR="009E1B4B" w:rsidRPr="009E1B4B">
        <w:rPr>
          <w:lang w:val="ru-RU"/>
        </w:rPr>
      </w:r>
      <w:proofErr w:type="spellStart"/>
      <w:r w:rsidR="002B7B08" w:rsidRPr="002B7B08">
        <w:rPr>
          <w:lang w:val="ru-RU"/>
        </w:rPr>
      </w:r>
      <w:proofErr w:type="spellEnd"/>
      <w:r w:rsidR="002B7B08" w:rsidRPr="002B7B08">
        <w:rPr>
          <w:lang w:val="ru-RU"/>
        </w:rPr>
      </w:r>
      <w:r w:rsidR="008D51C5">
        <w:rPr>
          <w:lang w:val="ru-RU"/>
        </w:rPr>
      </w:r>
      <w:r w:rsidR="002B7B08" w:rsidRPr="002B7B08">
        <w:rPr>
          <w:lang w:val="ru-RU"/>
        </w:rPr>
      </w:r>
      <w:proofErr w:type="spellStart"/>
      <w:r w:rsidR="002B7B08" w:rsidRPr="002B7B08">
        <w:rPr>
          <w:lang w:val="ru-RU"/>
        </w:rPr>
      </w:r>
      <w:proofErr w:type="spellEnd"/>
      <w:r w:rsidR="002B7B08" w:rsidRPr="002B7B08">
        <w:rPr>
          <w:lang w:val="ru-RU"/>
        </w:rPr>
      </w:r>
      <w:r w:rsidR="008D51C5">
        <w:rPr>
          <w:lang w:val="ru-RU"/>
        </w:rPr>
      </w:r>
    </w:p>
    <w:p w14:paraId="3CAE6DEF" w14:textId="77777777" w:rsidR="00094485" w:rsidRPr="00135859" w:rsidRDefault="00000000" w:rsidP="008D51C5">
      <w:pPr>
        <w:jc w:val="both"/>
        <w:rPr>
          <w:lang w:val="ru-RU"/>
        </w:rPr>
      </w:pPr>
      <w:r w:rsidRPr="00437E2F">
        <w:rPr>
          <w:lang w:val="ru-RU"/>
        </w:rPr>
        <w:t xml:space="preserve">6. </w:t>
      </w:r>
      <w:r w:rsidRPr="00135859">
        <w:rPr>
          <w:lang w:val="ru-RU"/>
        </w:rPr>
        <w:t>Найденные</w:t>
      </w:r>
      <w:r w:rsidRPr="00437E2F">
        <w:rPr>
          <w:lang w:val="ru-RU"/>
        </w:rPr>
        <w:t xml:space="preserve"> </w:t>
      </w:r>
      <w:r w:rsidRPr="00135859">
        <w:rPr>
          <w:lang w:val="ru-RU"/>
        </w:rPr>
        <w:t>параметры</w:t>
      </w:r>
      <w:r w:rsidRPr="00437E2F">
        <w:rPr>
          <w:lang w:val="ru-RU"/>
        </w:rPr>
        <w:t xml:space="preserve"> </w:t>
      </w:r>
      <w:r w:rsidRPr="00135859">
        <w:rPr>
          <w:lang w:val="ru-RU"/>
        </w:rPr>
        <w:t>используются</w:t>
      </w:r>
      <w:r w:rsidRPr="00437E2F">
        <w:rPr>
          <w:lang w:val="ru-RU"/>
        </w:rPr>
        <w:t xml:space="preserve"> </w:t>
      </w:r>
      <w:r w:rsidRPr="00135859">
        <w:rPr>
          <w:lang w:val="ru-RU"/>
        </w:rPr>
        <w:t>для</w:t>
      </w:r>
      <w:r w:rsidRPr="00437E2F">
        <w:rPr>
          <w:lang w:val="ru-RU"/>
        </w:rPr>
        <w:t xml:space="preserve"> </w:t>
      </w:r>
      <w:r w:rsidRPr="00135859">
        <w:rPr>
          <w:lang w:val="ru-RU"/>
        </w:rPr>
        <w:t>обучения</w:t>
      </w:r>
      <w:r w:rsidRPr="00437E2F">
        <w:rPr>
          <w:lang w:val="ru-RU"/>
        </w:rPr>
        <w:t xml:space="preserve"> </w:t>
      </w:r>
      <w:r>
        <w:t>final</w:t>
      </w:r>
      <w:r w:rsidRPr="00437E2F">
        <w:rPr>
          <w:lang w:val="ru-RU"/>
        </w:rPr>
        <w:t>_</w:t>
      </w:r>
      <w:proofErr w:type="spellStart"/>
      <w:r>
        <w:t>catboost</w:t>
      </w:r>
      <w:proofErr w:type="spellEnd"/>
      <w:r w:rsidRPr="00437E2F">
        <w:rPr>
          <w:lang w:val="ru-RU"/>
        </w:rPr>
        <w:t xml:space="preserve">, </w:t>
      </w:r>
      <w:r>
        <w:t>final</w:t>
      </w:r>
      <w:r w:rsidRPr="00437E2F">
        <w:rPr>
          <w:lang w:val="ru-RU"/>
        </w:rPr>
        <w:t>_</w:t>
      </w:r>
      <w:proofErr w:type="spellStart"/>
      <w:r>
        <w:t>gbm</w:t>
      </w:r>
      <w:proofErr w:type="spellEnd"/>
      <w:r w:rsidRPr="00437E2F">
        <w:rPr>
          <w:lang w:val="ru-RU"/>
        </w:rPr>
        <w:t xml:space="preserve"> </w:t>
      </w:r>
      <w:r w:rsidRPr="00135859">
        <w:rPr>
          <w:lang w:val="ru-RU"/>
        </w:rPr>
        <w:t>и</w:t>
      </w:r>
      <w:r w:rsidRPr="00437E2F">
        <w:rPr>
          <w:lang w:val="ru-RU"/>
        </w:rPr>
        <w:t xml:space="preserve"> </w:t>
      </w:r>
      <w:r>
        <w:t>final</w:t>
      </w:r>
      <w:r w:rsidRPr="00437E2F">
        <w:rPr>
          <w:lang w:val="ru-RU"/>
        </w:rPr>
        <w:t>_</w:t>
      </w:r>
      <w:r>
        <w:t>random</w:t>
      </w:r>
      <w:r w:rsidRPr="00437E2F">
        <w:rPr>
          <w:lang w:val="ru-RU"/>
        </w:rPr>
        <w:t>_</w:t>
      </w:r>
      <w:r>
        <w:t>forest</w:t>
      </w:r>
      <w:r w:rsidRPr="00437E2F">
        <w:rPr>
          <w:lang w:val="ru-RU"/>
        </w:rPr>
        <w:t xml:space="preserve"> </w:t>
      </w:r>
      <w:r w:rsidRPr="00135859">
        <w:rPr>
          <w:lang w:val="ru-RU"/>
        </w:rPr>
        <w:t>на</w:t>
      </w:r>
      <w:r w:rsidRPr="00437E2F">
        <w:rPr>
          <w:lang w:val="ru-RU"/>
        </w:rPr>
        <w:t xml:space="preserve"> </w:t>
      </w:r>
      <w:r w:rsidRPr="00135859">
        <w:rPr>
          <w:lang w:val="ru-RU"/>
        </w:rPr>
        <w:t>полном</w:t>
      </w:r>
      <w:r w:rsidRPr="00437E2F">
        <w:rPr>
          <w:lang w:val="ru-RU"/>
        </w:rPr>
        <w:t xml:space="preserve"> </w:t>
      </w:r>
      <w:r>
        <w:t>train</w:t>
      </w:r>
      <w:r w:rsidRPr="00437E2F">
        <w:rPr>
          <w:lang w:val="ru-RU"/>
        </w:rPr>
        <w:t>-</w:t>
      </w:r>
      <w:r w:rsidRPr="00135859">
        <w:rPr>
          <w:lang w:val="ru-RU"/>
        </w:rPr>
        <w:t>периоде</w:t>
      </w:r>
      <w:r w:rsidRPr="00437E2F">
        <w:rPr>
          <w:lang w:val="ru-RU"/>
        </w:rPr>
        <w:t xml:space="preserve">. </w:t>
      </w:r>
      <w:r w:rsidRPr="00135859">
        <w:rPr>
          <w:lang w:val="ru-RU"/>
        </w:rPr>
        <w:t xml:space="preserve">После этого эти три настроенные модели переходят на следующий уровень сравнения - итоговую проверку на отложенном </w:t>
      </w:r>
      <w:r>
        <w:t>test</w:t>
      </w:r>
      <w:r w:rsidRPr="00135859">
        <w:rPr>
          <w:lang w:val="ru-RU"/>
        </w:rPr>
        <w:t>-периоде.</w:t>
      </w:r>
    </w:p>
    <w:p w14:paraId="0ABC4C22" w14:textId="77777777" w:rsidR="007A321C" w:rsidRPr="0041045C" w:rsidRDefault="007A321C">
      <w:pPr>
        <w:rPr>
          <w:b/>
          <w:bCs/>
          <w:lang w:val="ru-RU"/>
        </w:rPr>
      </w:pPr>
      <w:r w:rsidRPr="0041045C">
        <w:rPr>
          <w:b/>
          <w:bCs/>
          <w:lang w:val="ru-RU"/>
        </w:rPr>
        <w:t xml:space="preserve">Уровень 2. Выбор </w:t>
      </w:r>
      <w:proofErr w:type="spellStart"/>
      <w:r w:rsidRPr="0041045C">
        <w:rPr>
          <w:b/>
          <w:bCs/>
          <w:lang w:val="ru-RU"/>
        </w:rPr>
        <w:t>production</w:t>
      </w:r>
      <w:proofErr w:type="spellEnd"/>
      <w:r w:rsidRPr="0041045C">
        <w:rPr>
          <w:b/>
          <w:bCs/>
          <w:lang w:val="ru-RU"/>
        </w:rPr>
        <w:t>-архитектуры.</w:t>
      </w:r>
    </w:p>
    <w:p w14:paraId="74C173D0" w14:textId="77777777" w:rsidR="005242E6" w:rsidRPr="0041045C" w:rsidRDefault="00000000" w:rsidP="009448C1">
      <w:pPr>
        <w:jc w:val="both"/>
        <w:rPr>
          <w:lang w:val="ru-RU"/>
        </w:rPr>
      </w:pPr>
      <w:r w:rsidRPr="0041045C">
        <w:rPr>
          <w:lang w:val="ru-RU"/>
        </w:rPr>
        <w:t xml:space="preserve">1. В </w:t>
      </w:r>
      <w:proofErr w:type="spellStart"/>
      <w:r w:rsidRPr="0041045C">
        <w:rPr>
          <w:lang w:val="ru-RU"/>
        </w:rPr>
        <w:t>production</w:t>
      </w:r>
      <w:proofErr w:type="spellEnd"/>
      <w:r w:rsidRPr="0041045C">
        <w:rPr>
          <w:lang w:val="ru-RU"/>
        </w:rPr>
        <w:t xml:space="preserve">-кандидаты входят только три основные модели на полном наборе признаков: </w:t>
      </w:r>
      <w:proofErr w:type="spellStart"/>
      <w:r w:rsidRPr="0041045C">
        <w:rPr>
          <w:lang w:val="ru-RU"/>
        </w:rPr>
        <w:t>final_catboost</w:t>
      </w:r>
      <w:proofErr w:type="spellEnd"/>
      <w:r w:rsidRPr="0041045C">
        <w:rPr>
          <w:lang w:val="ru-RU"/>
        </w:rPr>
        <w:t xml:space="preserve">, </w:t>
      </w:r>
      <w:proofErr w:type="spellStart"/>
      <w:r w:rsidRPr="0041045C">
        <w:rPr>
          <w:lang w:val="ru-RU"/>
        </w:rPr>
        <w:t>final_gbm</w:t>
      </w:r>
      <w:proofErr w:type="spellEnd"/>
      <w:r w:rsidRPr="0041045C">
        <w:rPr>
          <w:lang w:val="ru-RU"/>
        </w:rPr>
        <w:t xml:space="preserve"> и </w:t>
      </w:r>
      <w:proofErr w:type="spellStart"/>
      <w:r w:rsidRPr="0041045C">
        <w:rPr>
          <w:lang w:val="ru-RU"/>
        </w:rPr>
        <w:t>final_random_forest</w:t>
      </w:r>
      <w:proofErr w:type="spellEnd"/>
      <w:r w:rsidRPr="0041045C">
        <w:rPr>
          <w:lang w:val="ru-RU"/>
        </w:rPr>
        <w:t xml:space="preserve">. </w:t>
      </w:r>
      <w:proofErr w:type="spellStart"/>
      <w:r w:rsidRPr="0041045C">
        <w:rPr>
          <w:lang w:val="ru-RU"/>
        </w:rPr>
        <w:t>Baseline</w:t>
      </w:r>
      <w:proofErr w:type="spellEnd"/>
      <w:r w:rsidRPr="0041045C">
        <w:rPr>
          <w:lang w:val="ru-RU"/>
        </w:rPr>
        <w:t xml:space="preserve"> </w:t>
      </w:r>
      <w:proofErr w:type="spellStart"/>
      <w:r w:rsidRPr="0041045C">
        <w:rPr>
          <w:lang w:val="ru-RU"/>
        </w:rPr>
        <w:t>rating</w:t>
      </w:r>
      <w:proofErr w:type="spellEnd"/>
      <w:r w:rsidRPr="0041045C">
        <w:rPr>
          <w:lang w:val="ru-RU"/>
        </w:rPr>
        <w:t xml:space="preserve"> + ELO, однофакторные рейтинговые модели и </w:t>
      </w:r>
      <w:proofErr w:type="spellStart"/>
      <w:r w:rsidRPr="0041045C">
        <w:rPr>
          <w:lang w:val="ru-RU"/>
        </w:rPr>
        <w:t>Linear</w:t>
      </w:r>
      <w:proofErr w:type="spellEnd"/>
      <w:r w:rsidRPr="0041045C">
        <w:rPr>
          <w:lang w:val="ru-RU"/>
        </w:rPr>
        <w:t xml:space="preserve"> </w:t>
      </w:r>
      <w:proofErr w:type="spellStart"/>
      <w:r w:rsidRPr="0041045C">
        <w:rPr>
          <w:lang w:val="ru-RU"/>
        </w:rPr>
        <w:t>Regression</w:t>
      </w:r>
      <w:proofErr w:type="spellEnd"/>
      <w:r w:rsidRPr="0041045C">
        <w:rPr>
          <w:lang w:val="ru-RU"/>
        </w:rPr>
        <w:t xml:space="preserve"> остаются </w:t>
      </w:r>
      <w:proofErr w:type="spellStart"/>
      <w:r w:rsidRPr="0041045C">
        <w:rPr>
          <w:lang w:val="ru-RU"/>
        </w:rPr>
        <w:t>benchmark</w:t>
      </w:r>
      <w:proofErr w:type="spellEnd"/>
      <w:r w:rsidRPr="0041045C">
        <w:rPr>
          <w:lang w:val="ru-RU"/>
        </w:rPr>
        <w:t xml:space="preserve">-моделями и в автоматическом выборе </w:t>
      </w:r>
      <w:proofErr w:type="spellStart"/>
      <w:r w:rsidRPr="0041045C">
        <w:rPr>
          <w:lang w:val="ru-RU"/>
        </w:rPr>
        <w:t>production</w:t>
      </w:r>
      <w:proofErr w:type="spellEnd"/>
      <w:r w:rsidRPr="0041045C">
        <w:rPr>
          <w:lang w:val="ru-RU"/>
        </w:rPr>
        <w:t>-модели не участвуют.</w:t>
      </w:r>
    </w:p>
    <w:p w14:paraId="3C84ECFF" w14:textId="77777777" w:rsidR="005242E6" w:rsidRPr="007A321C" w:rsidRDefault="00000000" w:rsidP="009448C1">
      <w:pPr>
        <w:jc w:val="both"/>
        <w:rPr>
          <w:lang w:val="ru-RU"/>
        </w:rPr>
      </w:pPr>
      <w:r w:rsidRPr="007A321C">
        <w:rPr>
          <w:lang w:val="ru-RU"/>
        </w:rPr>
        <w:t xml:space="preserve">2. Для каждого </w:t>
      </w:r>
      <w:proofErr w:type="spellStart"/>
      <w:r w:rsidRPr="007A321C">
        <w:rPr>
          <w:lang w:val="ru-RU"/>
        </w:rPr>
        <w:t>production</w:t>
      </w:r>
      <w:proofErr w:type="spellEnd"/>
      <w:r w:rsidRPr="007A321C">
        <w:rPr>
          <w:lang w:val="ru-RU"/>
        </w:rPr>
        <w:t xml:space="preserve">-кандидата берется </w:t>
      </w:r>
      <w:proofErr w:type="spellStart"/>
      <w:r w:rsidRPr="007A321C">
        <w:rPr>
          <w:lang w:val="ru-RU"/>
        </w:rPr>
        <w:t>test</w:t>
      </w:r>
      <w:proofErr w:type="spellEnd"/>
      <w:r w:rsidRPr="007A321C">
        <w:rPr>
          <w:lang w:val="ru-RU"/>
        </w:rPr>
        <w:t xml:space="preserve">-оценка уровня реального матча: </w:t>
      </w:r>
      <w:proofErr w:type="spellStart"/>
      <w:r w:rsidRPr="007A321C">
        <w:rPr>
          <w:lang w:val="ru-RU"/>
        </w:rPr>
        <w:t>level</w:t>
      </w:r>
      <w:proofErr w:type="spellEnd"/>
      <w:r w:rsidRPr="007A321C">
        <w:rPr>
          <w:lang w:val="ru-RU"/>
        </w:rPr>
        <w:t xml:space="preserve"> = </w:t>
      </w:r>
      <w:proofErr w:type="spellStart"/>
      <w:r w:rsidRPr="007A321C">
        <w:rPr>
          <w:lang w:val="ru-RU"/>
        </w:rPr>
        <w:t>match</w:t>
      </w:r>
      <w:proofErr w:type="spellEnd"/>
      <w:r w:rsidRPr="007A321C">
        <w:rPr>
          <w:lang w:val="ru-RU"/>
        </w:rPr>
        <w:t xml:space="preserve"> и </w:t>
      </w:r>
      <w:proofErr w:type="spellStart"/>
      <w:r w:rsidRPr="007A321C">
        <w:rPr>
          <w:lang w:val="ru-RU"/>
        </w:rPr>
        <w:t>aggregation</w:t>
      </w:r>
      <w:proofErr w:type="spellEnd"/>
      <w:r w:rsidRPr="007A321C">
        <w:rPr>
          <w:lang w:val="ru-RU"/>
        </w:rPr>
        <w:t xml:space="preserve"> = </w:t>
      </w:r>
      <w:proofErr w:type="spellStart"/>
      <w:r w:rsidRPr="007A321C">
        <w:rPr>
          <w:lang w:val="ru-RU"/>
        </w:rPr>
        <w:t>symmetrized</w:t>
      </w:r>
      <w:proofErr w:type="spellEnd"/>
      <w:r w:rsidRPr="007A321C">
        <w:rPr>
          <w:lang w:val="ru-RU"/>
        </w:rPr>
        <w:t xml:space="preserve">. Это важно, потому что пользовательский прогноз тоже выдается как одна </w:t>
      </w:r>
      <w:proofErr w:type="spellStart"/>
      <w:r w:rsidRPr="007A321C">
        <w:rPr>
          <w:lang w:val="ru-RU"/>
        </w:rPr>
        <w:t>симметризованная</w:t>
      </w:r>
      <w:proofErr w:type="spellEnd"/>
      <w:r w:rsidRPr="007A321C">
        <w:rPr>
          <w:lang w:val="ru-RU"/>
        </w:rPr>
        <w:t xml:space="preserve"> вероятность победы одного игрока над другим.</w:t>
      </w:r>
    </w:p>
    <w:p w14:paraId="5284C4FB" w14:textId="77777777" w:rsidR="005242E6" w:rsidRPr="007A321C" w:rsidRDefault="00000000" w:rsidP="009448C1">
      <w:pPr>
        <w:jc w:val="both"/>
        <w:rPr>
          <w:lang w:val="ru-RU"/>
        </w:rPr>
      </w:pPr>
      <w:r w:rsidRPr="007A321C">
        <w:rPr>
          <w:lang w:val="ru-RU"/>
        </w:rPr>
        <w:t xml:space="preserve">3. Таблица </w:t>
      </w:r>
      <w:proofErr w:type="spellStart"/>
      <w:r w:rsidRPr="007A321C">
        <w:rPr>
          <w:lang w:val="ru-RU"/>
        </w:rPr>
        <w:t>production</w:t>
      </w:r>
      <w:proofErr w:type="spellEnd"/>
      <w:r w:rsidRPr="007A321C">
        <w:rPr>
          <w:lang w:val="ru-RU"/>
        </w:rPr>
        <w:t xml:space="preserve">-кандидатов сортируется строго по трем ключам: </w:t>
      </w:r>
      <w:proofErr w:type="spellStart"/>
      <w:r w:rsidRPr="007A321C">
        <w:rPr>
          <w:lang w:val="ru-RU"/>
        </w:rPr>
        <w:t>test</w:t>
      </w:r>
      <w:proofErr w:type="spellEnd"/>
      <w:r w:rsidRPr="007A321C">
        <w:rPr>
          <w:lang w:val="ru-RU"/>
        </w:rPr>
        <w:t xml:space="preserve"> </w:t>
      </w:r>
      <w:proofErr w:type="spellStart"/>
      <w:r w:rsidRPr="007A321C">
        <w:rPr>
          <w:lang w:val="ru-RU"/>
        </w:rPr>
        <w:t>LogLoss</w:t>
      </w:r>
      <w:proofErr w:type="spellEnd"/>
      <w:r w:rsidRPr="007A321C">
        <w:rPr>
          <w:lang w:val="ru-RU"/>
        </w:rPr>
        <w:t xml:space="preserve"> по возрастанию, затем </w:t>
      </w:r>
      <w:proofErr w:type="spellStart"/>
      <w:r w:rsidRPr="007A321C">
        <w:rPr>
          <w:lang w:val="ru-RU"/>
        </w:rPr>
        <w:t>test</w:t>
      </w:r>
      <w:proofErr w:type="spellEnd"/>
      <w:r w:rsidRPr="007A321C">
        <w:rPr>
          <w:lang w:val="ru-RU"/>
        </w:rPr>
        <w:t xml:space="preserve"> </w:t>
      </w:r>
      <w:proofErr w:type="spellStart"/>
      <w:r w:rsidRPr="007A321C">
        <w:rPr>
          <w:lang w:val="ru-RU"/>
        </w:rPr>
        <w:t>Brier</w:t>
      </w:r>
      <w:proofErr w:type="spellEnd"/>
      <w:r w:rsidRPr="007A321C">
        <w:rPr>
          <w:lang w:val="ru-RU"/>
        </w:rPr>
        <w:t xml:space="preserve"> </w:t>
      </w:r>
      <w:proofErr w:type="spellStart"/>
      <w:r w:rsidRPr="007A321C">
        <w:rPr>
          <w:lang w:val="ru-RU"/>
        </w:rPr>
        <w:t>score</w:t>
      </w:r>
      <w:proofErr w:type="spellEnd"/>
      <w:r w:rsidRPr="007A321C">
        <w:rPr>
          <w:lang w:val="ru-RU"/>
        </w:rPr>
        <w:t xml:space="preserve"> по возрастанию, затем </w:t>
      </w:r>
      <w:proofErr w:type="spellStart"/>
      <w:r w:rsidRPr="007A321C">
        <w:rPr>
          <w:lang w:val="ru-RU"/>
        </w:rPr>
        <w:t>test</w:t>
      </w:r>
      <w:proofErr w:type="spellEnd"/>
      <w:r w:rsidRPr="007A321C">
        <w:rPr>
          <w:lang w:val="ru-RU"/>
        </w:rPr>
        <w:t xml:space="preserve"> ROC-AUC по убыванию. Первая строка после такой сортировки считается лучшей основной моделью.</w:t>
      </w:r>
    </w:p>
    <w:p w14:paraId="4A85C2ED" w14:textId="77777777" w:rsidR="005242E6" w:rsidRPr="007A321C" w:rsidRDefault="00000000" w:rsidP="009448C1">
      <w:pPr>
        <w:jc w:val="both"/>
        <w:rPr>
          <w:lang w:val="ru-RU"/>
        </w:rPr>
      </w:pPr>
      <w:r w:rsidRPr="007A321C">
        <w:rPr>
          <w:lang w:val="ru-RU"/>
        </w:rPr>
        <w:t xml:space="preserve">4. </w:t>
      </w:r>
      <w:proofErr w:type="spellStart"/>
      <w:r w:rsidRPr="007A321C">
        <w:rPr>
          <w:lang w:val="ru-RU"/>
        </w:rPr>
        <w:t>Accuracy</w:t>
      </w:r>
      <w:proofErr w:type="spellEnd"/>
      <w:r w:rsidRPr="007A321C">
        <w:rPr>
          <w:lang w:val="ru-RU"/>
        </w:rPr>
        <w:t xml:space="preserve"> и </w:t>
      </w:r>
      <w:proofErr w:type="spellStart"/>
      <w:r w:rsidRPr="007A321C">
        <w:rPr>
          <w:lang w:val="ru-RU"/>
        </w:rPr>
        <w:t>train</w:t>
      </w:r>
      <w:proofErr w:type="spellEnd"/>
      <w:r w:rsidRPr="007A321C">
        <w:rPr>
          <w:lang w:val="ru-RU"/>
        </w:rPr>
        <w:t>/</w:t>
      </w:r>
      <w:proofErr w:type="spellStart"/>
      <w:r w:rsidRPr="007A321C">
        <w:rPr>
          <w:lang w:val="ru-RU"/>
        </w:rPr>
        <w:t>test</w:t>
      </w:r>
      <w:proofErr w:type="spellEnd"/>
      <w:r w:rsidRPr="007A321C">
        <w:rPr>
          <w:lang w:val="ru-RU"/>
        </w:rPr>
        <w:t xml:space="preserve"> </w:t>
      </w:r>
      <w:proofErr w:type="spellStart"/>
      <w:r w:rsidRPr="007A321C">
        <w:rPr>
          <w:lang w:val="ru-RU"/>
        </w:rPr>
        <w:t>LogLoss</w:t>
      </w:r>
      <w:proofErr w:type="spellEnd"/>
      <w:r w:rsidRPr="007A321C">
        <w:rPr>
          <w:lang w:val="ru-RU"/>
        </w:rPr>
        <w:t xml:space="preserve"> </w:t>
      </w:r>
      <w:proofErr w:type="spellStart"/>
      <w:r w:rsidRPr="007A321C">
        <w:rPr>
          <w:lang w:val="ru-RU"/>
        </w:rPr>
        <w:t>gap</w:t>
      </w:r>
      <w:proofErr w:type="spellEnd"/>
      <w:r w:rsidRPr="007A321C">
        <w:rPr>
          <w:lang w:val="ru-RU"/>
        </w:rPr>
        <w:t xml:space="preserve"> не являются ключами автоматической сортировки. Они выводятся как диагностика: </w:t>
      </w:r>
      <w:proofErr w:type="spellStart"/>
      <w:r w:rsidRPr="007A321C">
        <w:rPr>
          <w:lang w:val="ru-RU"/>
        </w:rPr>
        <w:t>Accuracy</w:t>
      </w:r>
      <w:proofErr w:type="spellEnd"/>
      <w:r w:rsidRPr="007A321C">
        <w:rPr>
          <w:lang w:val="ru-RU"/>
        </w:rPr>
        <w:t xml:space="preserve"> показывает понятную долю верных выборов победителя при пороге 0.5, а </w:t>
      </w:r>
      <w:proofErr w:type="spellStart"/>
      <w:r w:rsidRPr="007A321C">
        <w:rPr>
          <w:lang w:val="ru-RU"/>
        </w:rPr>
        <w:t>train</w:t>
      </w:r>
      <w:proofErr w:type="spellEnd"/>
      <w:r w:rsidRPr="007A321C">
        <w:rPr>
          <w:lang w:val="ru-RU"/>
        </w:rPr>
        <w:t>/</w:t>
      </w:r>
      <w:proofErr w:type="spellStart"/>
      <w:r w:rsidRPr="007A321C">
        <w:rPr>
          <w:lang w:val="ru-RU"/>
        </w:rPr>
        <w:t>test</w:t>
      </w:r>
      <w:proofErr w:type="spellEnd"/>
      <w:r w:rsidRPr="007A321C">
        <w:rPr>
          <w:lang w:val="ru-RU"/>
        </w:rPr>
        <w:t xml:space="preserve"> </w:t>
      </w:r>
      <w:proofErr w:type="spellStart"/>
      <w:r w:rsidRPr="007A321C">
        <w:rPr>
          <w:lang w:val="ru-RU"/>
        </w:rPr>
        <w:t>gap</w:t>
      </w:r>
      <w:proofErr w:type="spellEnd"/>
      <w:r w:rsidRPr="007A321C">
        <w:rPr>
          <w:lang w:val="ru-RU"/>
        </w:rPr>
        <w:t xml:space="preserve"> помогает оценить риск переобучения.</w:t>
      </w:r>
    </w:p>
    <w:p w14:paraId="0893CD9A" w14:textId="77777777" w:rsidR="005242E6" w:rsidRPr="00E77191" w:rsidRDefault="00000000" w:rsidP="009448C1">
      <w:pPr>
        <w:jc w:val="both"/>
        <w:rPr>
          <w:lang w:val="ru-RU"/>
        </w:rPr>
      </w:pPr>
      <w:r w:rsidRPr="007A321C">
        <w:rPr>
          <w:lang w:val="ru-RU"/>
        </w:rPr>
        <w:t xml:space="preserve">5. После выбора архитектуры модель того же типа переобучается на всех доступных исторических данных. Именно эта переобученная версия сохраняется в </w:t>
      </w:r>
      <w:proofErr w:type="spellStart"/>
      <w:r w:rsidRPr="007A321C">
        <w:rPr>
          <w:lang w:val="ru-RU"/>
        </w:rPr>
        <w:t>prediction</w:t>
      </w:r>
      <w:proofErr w:type="spellEnd"/>
      <w:r w:rsidRPr="007A321C">
        <w:rPr>
          <w:lang w:val="ru-RU"/>
        </w:rPr>
        <w:t xml:space="preserve"> </w:t>
      </w:r>
      <w:proofErr w:type="spellStart"/>
      <w:r w:rsidRPr="007A321C">
        <w:rPr>
          <w:lang w:val="ru-RU"/>
        </w:rPr>
        <w:t>bundle</w:t>
      </w:r>
      <w:proofErr w:type="spellEnd"/>
      <w:r w:rsidRPr="007A321C">
        <w:rPr>
          <w:lang w:val="ru-RU"/>
        </w:rPr>
        <w:t xml:space="preserve"> и используется в панели прогноза конкретного матча.</w:t>
      </w:r>
    </w:p>
    <w:p w14:paraId="12703367" w14:textId="0AA13B0F" w:rsidR="005242E6" w:rsidRPr="00E77191" w:rsidRDefault="00000000" w:rsidP="00765051">
      <w:pPr>
        <w:jc w:val="both"/>
        <w:rPr>
          <w:lang w:val="ru-RU"/>
        </w:rPr>
      </w:pPr>
      <w:r w:rsidRPr="007A321C">
        <w:rPr>
          <w:lang w:val="ru-RU"/>
        </w:rPr>
        <w:lastRenderedPageBreak/>
        <w:t xml:space="preserve">Иными словами, </w:t>
      </w:r>
      <w:proofErr w:type="spellStart"/>
      <w:r w:rsidRPr="007A321C">
        <w:rPr>
          <w:lang w:val="ru-RU"/>
        </w:rPr>
        <w:t>test</w:t>
      </w:r>
      <w:proofErr w:type="spellEnd"/>
      <w:r w:rsidRPr="007A321C">
        <w:rPr>
          <w:lang w:val="ru-RU"/>
        </w:rPr>
        <w:t xml:space="preserve">-период используется только для финального сравнения уже настроенных моделей; пользовательский </w:t>
      </w:r>
      <w:proofErr w:type="spellStart"/>
      <w:r w:rsidRPr="007A321C">
        <w:rPr>
          <w:lang w:val="ru-RU"/>
        </w:rPr>
        <w:t>prediction</w:t>
      </w:r>
      <w:proofErr w:type="spellEnd"/>
      <w:r w:rsidRPr="007A321C">
        <w:rPr>
          <w:lang w:val="ru-RU"/>
        </w:rPr>
        <w:t xml:space="preserve"> </w:t>
      </w:r>
      <w:proofErr w:type="spellStart"/>
      <w:r w:rsidRPr="007A321C">
        <w:rPr>
          <w:lang w:val="ru-RU"/>
        </w:rPr>
        <w:t>bundle</w:t>
      </w:r>
      <w:proofErr w:type="spellEnd"/>
      <w:r w:rsidRPr="007A321C">
        <w:rPr>
          <w:lang w:val="ru-RU"/>
        </w:rPr>
        <w:t xml:space="preserve"> хранит </w:t>
      </w:r>
      <w:proofErr w:type="spellStart"/>
      <w:r w:rsidRPr="007A321C">
        <w:rPr>
          <w:lang w:val="ru-RU"/>
        </w:rPr>
        <w:t>production</w:t>
      </w:r>
      <w:proofErr w:type="spellEnd"/>
      <w:r w:rsidRPr="007A321C">
        <w:rPr>
          <w:lang w:val="ru-RU"/>
        </w:rPr>
        <w:t>-версию выбранной архитектуры, обученную на всей доступной истории.</w:t>
      </w:r>
    </w:p>
    <w:p w14:paraId="7570B74E" w14:textId="77777777" w:rsidR="00F75BB2" w:rsidRPr="00197CD9" w:rsidRDefault="00765051" w:rsidP="003809F8">
      <w:pPr>
        <w:pStyle w:val="1"/>
        <w:numPr>
          <w:ilvl w:val="0"/>
          <w:numId w:val="11"/>
        </w:numPr>
        <w:spacing w:after="240"/>
        <w:jc w:val="both"/>
        <w:rPr>
          <w:lang w:val="ru-RU"/>
        </w:rPr>
      </w:pPr>
      <w:bookmarkStart w:id="5" w:name="_Toc229694009"/>
      <w:r>
        <w:rPr>
          <w:lang w:val="ru-RU"/>
        </w:rPr>
        <w:t>Оценка качества</w:t>
      </w:r>
      <w:r w:rsidRPr="00197CD9">
        <w:rPr>
          <w:lang w:val="ru-RU"/>
        </w:rPr>
        <w:t xml:space="preserve"> построенных моделей машинного обучения</w:t>
      </w:r>
      <w:bookmarkEnd w:id="5"/>
    </w:p>
    <w:p w14:paraId="003510B8" w14:textId="77777777" w:rsidR="000B1BEB" w:rsidRDefault="00000000" w:rsidP="0000441F">
      <w:pPr>
        <w:jc w:val="both"/>
        <w:rPr>
          <w:lang w:val="ru-RU"/>
        </w:rPr>
      </w:pPr>
      <w:r w:rsidRPr="00197CD9">
        <w:rPr>
          <w:lang w:val="ru-RU"/>
        </w:rPr>
        <w:t xml:space="preserve">Главная метрика проекта — </w:t>
      </w:r>
      <w:proofErr w:type="spellStart"/>
      <w:r w:rsidRPr="000B1BEB">
        <w:rPr>
          <w:b/>
          <w:bCs/>
        </w:rPr>
        <w:t>LogLoss</w:t>
      </w:r>
      <w:proofErr w:type="spellEnd"/>
      <w:r w:rsidRPr="00197CD9">
        <w:rPr>
          <w:lang w:val="ru-RU"/>
        </w:rPr>
        <w:t xml:space="preserve">, потому что пользователю важен не только выбор победителя, но и качество вероятности. Также анализируются </w:t>
      </w:r>
      <w:r>
        <w:t>Brier</w:t>
      </w:r>
      <w:r w:rsidRPr="00197CD9">
        <w:rPr>
          <w:lang w:val="ru-RU"/>
        </w:rPr>
        <w:t xml:space="preserve"> </w:t>
      </w:r>
      <w:r>
        <w:t>score</w:t>
      </w:r>
      <w:r w:rsidRPr="00197CD9">
        <w:rPr>
          <w:lang w:val="ru-RU"/>
        </w:rPr>
        <w:t xml:space="preserve">, </w:t>
      </w:r>
      <w:r>
        <w:t>ROC</w:t>
      </w:r>
      <w:r w:rsidRPr="00197CD9">
        <w:rPr>
          <w:lang w:val="ru-RU"/>
        </w:rPr>
        <w:t>-</w:t>
      </w:r>
      <w:r>
        <w:t>AUC</w:t>
      </w:r>
      <w:r w:rsidRPr="00197CD9">
        <w:rPr>
          <w:lang w:val="ru-RU"/>
        </w:rPr>
        <w:t xml:space="preserve"> и </w:t>
      </w:r>
      <w:r>
        <w:t>Accuracy</w:t>
      </w:r>
      <w:r w:rsidRPr="00197CD9">
        <w:rPr>
          <w:lang w:val="ru-RU"/>
        </w:rPr>
        <w:t>.</w:t>
      </w:r>
    </w:p>
    <w:p w14:paraId="0ECF0D2E" w14:textId="77777777" w:rsidR="00E77191" w:rsidRDefault="00000000" w:rsidP="0000441F">
      <w:pPr>
        <w:jc w:val="both"/>
        <w:rPr>
          <w:lang w:val="ru-RU"/>
        </w:rPr>
      </w:pPr>
      <w:r>
        <w:t>Brier</w:t>
      </w:r>
      <w:r w:rsidRPr="00197CD9">
        <w:rPr>
          <w:lang w:val="ru-RU"/>
        </w:rPr>
        <w:t xml:space="preserve"> </w:t>
      </w:r>
      <w:r>
        <w:t>score</w:t>
      </w:r>
      <w:r w:rsidRPr="00197CD9">
        <w:rPr>
          <w:lang w:val="ru-RU"/>
        </w:rPr>
        <w:t xml:space="preserve"> показывает среднюю ошибку вероятностного прогноза</w:t>
      </w:r>
      <w:r w:rsidR="00E77191">
        <w:rPr>
          <w:lang w:val="ru-RU"/>
        </w:rPr>
        <w:t>;</w:t>
      </w:r>
    </w:p>
    <w:p w14:paraId="3839693E" w14:textId="77777777" w:rsidR="00E77191" w:rsidRDefault="00000000" w:rsidP="0000441F">
      <w:pPr>
        <w:jc w:val="both"/>
        <w:rPr>
          <w:lang w:val="ru-RU"/>
        </w:rPr>
      </w:pPr>
      <w:r>
        <w:t>ROC</w:t>
      </w:r>
      <w:r w:rsidRPr="00197CD9">
        <w:rPr>
          <w:lang w:val="ru-RU"/>
        </w:rPr>
        <w:t>-</w:t>
      </w:r>
      <w:r>
        <w:t>AUC</w:t>
      </w:r>
      <w:r w:rsidRPr="00197CD9">
        <w:rPr>
          <w:lang w:val="ru-RU"/>
        </w:rPr>
        <w:t xml:space="preserve"> оценивает способность модели ранжировать победы выше поражений</w:t>
      </w:r>
      <w:r w:rsidR="00E77191">
        <w:rPr>
          <w:lang w:val="ru-RU"/>
        </w:rPr>
        <w:t>;</w:t>
      </w:r>
    </w:p>
    <w:p w14:paraId="0D8734F7" w14:textId="77777777" w:rsidR="00F75BB2" w:rsidRPr="00197CD9" w:rsidRDefault="00000000" w:rsidP="0000441F">
      <w:pPr>
        <w:jc w:val="both"/>
        <w:rPr>
          <w:lang w:val="ru-RU"/>
        </w:rPr>
      </w:pPr>
      <w:r w:rsidRPr="00197CD9">
        <w:rPr>
          <w:lang w:val="ru-RU"/>
        </w:rPr>
        <w:t xml:space="preserve">а </w:t>
      </w:r>
      <w:r>
        <w:t>Accuracy</w:t>
      </w:r>
      <w:r w:rsidRPr="00197CD9">
        <w:rPr>
          <w:lang w:val="ru-RU"/>
        </w:rPr>
        <w:t xml:space="preserve"> дает привычную долю правильных классификаций при пороге 0.5.</w:t>
      </w:r>
    </w:p>
    <w:p w14:paraId="1707B1B0" w14:textId="77777777" w:rsidR="00F75BB2" w:rsidRPr="00197CD9" w:rsidRDefault="00000000">
      <w:pPr>
        <w:rPr>
          <w:lang w:val="ru-RU"/>
        </w:rPr>
      </w:pPr>
      <w:r w:rsidRPr="00197CD9">
        <w:rPr>
          <w:lang w:val="ru-RU"/>
        </w:rPr>
        <w:t xml:space="preserve">Ключевые результаты на </w:t>
      </w:r>
      <w:r>
        <w:t>test</w:t>
      </w:r>
      <w:r w:rsidRPr="00197CD9">
        <w:rPr>
          <w:lang w:val="ru-RU"/>
        </w:rPr>
        <w:t>-периоде приведены ниже</w:t>
      </w:r>
      <w:r w:rsidR="00E77191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F75BB2" w14:paraId="34867A39" w14:textId="77777777">
        <w:tc>
          <w:tcPr>
            <w:tcW w:w="1930" w:type="dxa"/>
          </w:tcPr>
          <w:p w14:paraId="1D386B21" w14:textId="77777777" w:rsidR="00F75BB2" w:rsidRDefault="00000000">
            <w:r>
              <w:rPr>
                <w:b/>
              </w:rPr>
              <w:t>Модель</w:t>
            </w:r>
          </w:p>
        </w:tc>
        <w:tc>
          <w:tcPr>
            <w:tcW w:w="1930" w:type="dxa"/>
          </w:tcPr>
          <w:p w14:paraId="1872A1B0" w14:textId="77777777" w:rsidR="00F75BB2" w:rsidRDefault="00000000">
            <w:pPr>
              <w:jc w:val="center"/>
            </w:pPr>
            <w:proofErr w:type="spellStart"/>
            <w:r>
              <w:rPr>
                <w:b/>
              </w:rPr>
              <w:t>LogLoss</w:t>
            </w:r>
            <w:proofErr w:type="spellEnd"/>
          </w:p>
        </w:tc>
        <w:tc>
          <w:tcPr>
            <w:tcW w:w="1930" w:type="dxa"/>
          </w:tcPr>
          <w:p w14:paraId="00B1A878" w14:textId="77777777" w:rsidR="00F75BB2" w:rsidRDefault="00000000">
            <w:pPr>
              <w:jc w:val="center"/>
            </w:pPr>
            <w:r>
              <w:rPr>
                <w:b/>
              </w:rPr>
              <w:t>Brier</w:t>
            </w:r>
          </w:p>
        </w:tc>
        <w:tc>
          <w:tcPr>
            <w:tcW w:w="1930" w:type="dxa"/>
          </w:tcPr>
          <w:p w14:paraId="3A98BAAB" w14:textId="77777777" w:rsidR="00F75BB2" w:rsidRDefault="00000000">
            <w:pPr>
              <w:jc w:val="center"/>
            </w:pPr>
            <w:r>
              <w:rPr>
                <w:b/>
              </w:rPr>
              <w:t>ROC-AUC</w:t>
            </w:r>
          </w:p>
        </w:tc>
        <w:tc>
          <w:tcPr>
            <w:tcW w:w="1930" w:type="dxa"/>
          </w:tcPr>
          <w:p w14:paraId="103DF902" w14:textId="77777777" w:rsidR="00F75BB2" w:rsidRDefault="00000000">
            <w:pPr>
              <w:jc w:val="center"/>
            </w:pPr>
            <w:r>
              <w:rPr>
                <w:b/>
              </w:rPr>
              <w:t>Accuracy</w:t>
            </w:r>
          </w:p>
        </w:tc>
      </w:tr>
      <w:tr w:rsidR="00F75BB2" w14:paraId="16A104C0" w14:textId="77777777">
        <w:tc>
          <w:tcPr>
            <w:tcW w:w="1930" w:type="dxa"/>
          </w:tcPr>
          <w:p w14:paraId="260BB4E6" w14:textId="77777777" w:rsidR="001E76B3" w:rsidRDefault="00000000">
            <w:proofErr w:type="spellStart"/>
            <w:r>
              <w:t>CatBoost</w:t>
            </w:r>
            <w:proofErr w:type="spellEnd"/>
          </w:p>
        </w:tc>
        <w:tc>
          <w:tcPr>
            <w:tcW w:w="1930" w:type="dxa"/>
          </w:tcPr>
          <w:p w14:paraId="2A27AD61" w14:textId="77777777" w:rsidR="001E76B3" w:rsidRDefault="00000000">
            <w:r>
              <w:t>0.4377</w:t>
            </w:r>
          </w:p>
        </w:tc>
        <w:tc>
          <w:tcPr>
            <w:tcW w:w="1930" w:type="dxa"/>
          </w:tcPr>
          <w:p w14:paraId="4F332333" w14:textId="77777777" w:rsidR="001E76B3" w:rsidRDefault="00000000">
            <w:r>
              <w:t>0.1433</w:t>
            </w:r>
          </w:p>
        </w:tc>
        <w:tc>
          <w:tcPr>
            <w:tcW w:w="1930" w:type="dxa"/>
          </w:tcPr>
          <w:p w14:paraId="77DA47DF" w14:textId="77777777" w:rsidR="001E76B3" w:rsidRDefault="00000000">
            <w:r>
              <w:t>0.8766</w:t>
            </w:r>
          </w:p>
        </w:tc>
        <w:tc>
          <w:tcPr>
            <w:tcW w:w="1930" w:type="dxa"/>
          </w:tcPr>
          <w:p w14:paraId="0C0428E1" w14:textId="77777777" w:rsidR="001E76B3" w:rsidRDefault="00000000">
            <w:r>
              <w:t>78.8%</w:t>
            </w:r>
          </w:p>
        </w:tc>
      </w:tr>
      <w:tr w:rsidR="00F75BB2" w14:paraId="57B21CC2" w14:textId="77777777">
        <w:tc>
          <w:tcPr>
            <w:tcW w:w="1930" w:type="dxa"/>
          </w:tcPr>
          <w:p w14:paraId="3A3FF864" w14:textId="77777777" w:rsidR="001E76B3" w:rsidRDefault="00000000">
            <w:r>
              <w:t>Gradient Boosting</w:t>
            </w:r>
          </w:p>
        </w:tc>
        <w:tc>
          <w:tcPr>
            <w:tcW w:w="1930" w:type="dxa"/>
          </w:tcPr>
          <w:p w14:paraId="4328E879" w14:textId="77777777" w:rsidR="001E76B3" w:rsidRDefault="00000000">
            <w:r>
              <w:t>0.4387</w:t>
            </w:r>
          </w:p>
        </w:tc>
        <w:tc>
          <w:tcPr>
            <w:tcW w:w="1930" w:type="dxa"/>
          </w:tcPr>
          <w:p w14:paraId="136B4320" w14:textId="77777777" w:rsidR="001E76B3" w:rsidRDefault="00000000">
            <w:r>
              <w:t>0.1436</w:t>
            </w:r>
          </w:p>
        </w:tc>
        <w:tc>
          <w:tcPr>
            <w:tcW w:w="1930" w:type="dxa"/>
          </w:tcPr>
          <w:p w14:paraId="14FADBF3" w14:textId="77777777" w:rsidR="001E76B3" w:rsidRDefault="00000000">
            <w:r>
              <w:t>0.8772</w:t>
            </w:r>
          </w:p>
        </w:tc>
        <w:tc>
          <w:tcPr>
            <w:tcW w:w="1930" w:type="dxa"/>
          </w:tcPr>
          <w:p w14:paraId="76D4AB07" w14:textId="77777777" w:rsidR="001E76B3" w:rsidRDefault="00000000">
            <w:r>
              <w:t>78.7%</w:t>
            </w:r>
          </w:p>
        </w:tc>
      </w:tr>
      <w:tr w:rsidR="00F75BB2" w14:paraId="7C760BCD" w14:textId="77777777">
        <w:tc>
          <w:tcPr>
            <w:tcW w:w="1930" w:type="dxa"/>
          </w:tcPr>
          <w:p w14:paraId="670629FF" w14:textId="77777777" w:rsidR="001E76B3" w:rsidRDefault="00000000">
            <w:r>
              <w:t>Random Forest</w:t>
            </w:r>
          </w:p>
        </w:tc>
        <w:tc>
          <w:tcPr>
            <w:tcW w:w="1930" w:type="dxa"/>
          </w:tcPr>
          <w:p w14:paraId="72860E93" w14:textId="77777777" w:rsidR="001E76B3" w:rsidRDefault="00000000">
            <w:r>
              <w:t>0.4413</w:t>
            </w:r>
          </w:p>
        </w:tc>
        <w:tc>
          <w:tcPr>
            <w:tcW w:w="1930" w:type="dxa"/>
          </w:tcPr>
          <w:p w14:paraId="1BEA0FAC" w14:textId="77777777" w:rsidR="001E76B3" w:rsidRDefault="00000000">
            <w:r>
              <w:t>0.1441</w:t>
            </w:r>
          </w:p>
        </w:tc>
        <w:tc>
          <w:tcPr>
            <w:tcW w:w="1930" w:type="dxa"/>
          </w:tcPr>
          <w:p w14:paraId="7D67ED1B" w14:textId="77777777" w:rsidR="001E76B3" w:rsidRDefault="00000000">
            <w:r>
              <w:t>0.8754</w:t>
            </w:r>
          </w:p>
        </w:tc>
        <w:tc>
          <w:tcPr>
            <w:tcW w:w="1930" w:type="dxa"/>
          </w:tcPr>
          <w:p w14:paraId="17002AC8" w14:textId="77777777" w:rsidR="001E76B3" w:rsidRDefault="00000000">
            <w:r>
              <w:t>77.9%</w:t>
            </w:r>
          </w:p>
        </w:tc>
      </w:tr>
      <w:tr w:rsidR="00F75BB2" w14:paraId="65D7D578" w14:textId="77777777">
        <w:tc>
          <w:tcPr>
            <w:tcW w:w="1930" w:type="dxa"/>
          </w:tcPr>
          <w:p w14:paraId="57AFACCF" w14:textId="77777777" w:rsidR="00F75BB2" w:rsidRDefault="00000000">
            <w:r>
              <w:t>Baseline rating + ELO</w:t>
            </w:r>
          </w:p>
        </w:tc>
        <w:tc>
          <w:tcPr>
            <w:tcW w:w="1930" w:type="dxa"/>
          </w:tcPr>
          <w:p w14:paraId="09856C6D" w14:textId="77777777" w:rsidR="001E76B3" w:rsidRDefault="00000000">
            <w:r>
              <w:t>0.4810</w:t>
            </w:r>
          </w:p>
        </w:tc>
        <w:tc>
          <w:tcPr>
            <w:tcW w:w="1930" w:type="dxa"/>
          </w:tcPr>
          <w:p w14:paraId="5E9D424D" w14:textId="77777777" w:rsidR="001E76B3" w:rsidRDefault="00000000">
            <w:r>
              <w:t>0.1579</w:t>
            </w:r>
          </w:p>
        </w:tc>
        <w:tc>
          <w:tcPr>
            <w:tcW w:w="1930" w:type="dxa"/>
          </w:tcPr>
          <w:p w14:paraId="5205605C" w14:textId="77777777" w:rsidR="001E76B3" w:rsidRDefault="00000000">
            <w:r>
              <w:t>0.8513</w:t>
            </w:r>
          </w:p>
        </w:tc>
        <w:tc>
          <w:tcPr>
            <w:tcW w:w="1930" w:type="dxa"/>
          </w:tcPr>
          <w:p w14:paraId="334E81D7" w14:textId="77777777" w:rsidR="001E76B3" w:rsidRDefault="00000000">
            <w:r>
              <w:t>76.2%</w:t>
            </w:r>
          </w:p>
        </w:tc>
      </w:tr>
      <w:tr w:rsidR="001E76B3" w14:paraId="143BA93D" w14:textId="77777777">
        <w:tc>
          <w:tcPr>
            <w:tcW w:w="1930" w:type="dxa"/>
          </w:tcPr>
          <w:p w14:paraId="2425378F" w14:textId="77777777" w:rsidR="001E76B3" w:rsidRDefault="00000000">
            <w:r>
              <w:t>Linear Regression full features</w:t>
            </w:r>
          </w:p>
        </w:tc>
        <w:tc>
          <w:tcPr>
            <w:tcW w:w="1930" w:type="dxa"/>
          </w:tcPr>
          <w:p w14:paraId="42D1300E" w14:textId="77777777" w:rsidR="001E76B3" w:rsidRDefault="00000000">
            <w:r>
              <w:t>0.5050</w:t>
            </w:r>
          </w:p>
        </w:tc>
        <w:tc>
          <w:tcPr>
            <w:tcW w:w="1930" w:type="dxa"/>
          </w:tcPr>
          <w:p w14:paraId="6E2D7162" w14:textId="77777777" w:rsidR="001E76B3" w:rsidRDefault="00000000">
            <w:r>
              <w:t>0.1499</w:t>
            </w:r>
          </w:p>
        </w:tc>
        <w:tc>
          <w:tcPr>
            <w:tcW w:w="1930" w:type="dxa"/>
          </w:tcPr>
          <w:p w14:paraId="6063B6CF" w14:textId="77777777" w:rsidR="001E76B3" w:rsidRDefault="00000000">
            <w:r>
              <w:t>0.8663</w:t>
            </w:r>
          </w:p>
        </w:tc>
        <w:tc>
          <w:tcPr>
            <w:tcW w:w="1930" w:type="dxa"/>
          </w:tcPr>
          <w:p w14:paraId="6C6906ED" w14:textId="77777777" w:rsidR="001E76B3" w:rsidRDefault="00000000">
            <w:r>
              <w:t>77.4%</w:t>
            </w:r>
          </w:p>
        </w:tc>
      </w:tr>
    </w:tbl>
    <w:p w14:paraId="4FD83571" w14:textId="77777777" w:rsidR="00605A76" w:rsidRPr="00E77191" w:rsidRDefault="00000000" w:rsidP="00E77191">
      <w:pPr>
        <w:jc w:val="both"/>
        <w:rPr>
          <w:i/>
          <w:iCs/>
          <w:sz w:val="22"/>
          <w:lang w:val="ru-RU"/>
        </w:rPr>
      </w:pPr>
      <w:r w:rsidRPr="00E77191">
        <w:rPr>
          <w:i/>
          <w:iCs/>
          <w:sz w:val="22"/>
        </w:rPr>
        <w:t>Baseline</w:t>
      </w:r>
      <w:r w:rsidRPr="00E77191">
        <w:rPr>
          <w:i/>
          <w:iCs/>
          <w:sz w:val="22"/>
          <w:lang w:val="ru-RU"/>
        </w:rPr>
        <w:t xml:space="preserve"> </w:t>
      </w:r>
      <w:r w:rsidRPr="00E77191">
        <w:rPr>
          <w:i/>
          <w:iCs/>
          <w:sz w:val="22"/>
        </w:rPr>
        <w:t>rating</w:t>
      </w:r>
      <w:r w:rsidRPr="00E77191">
        <w:rPr>
          <w:i/>
          <w:iCs/>
          <w:sz w:val="22"/>
          <w:lang w:val="ru-RU"/>
        </w:rPr>
        <w:t xml:space="preserve"> + </w:t>
      </w:r>
      <w:r w:rsidRPr="00E77191">
        <w:rPr>
          <w:i/>
          <w:iCs/>
          <w:sz w:val="22"/>
        </w:rPr>
        <w:t>ELO</w:t>
      </w:r>
      <w:r w:rsidRPr="00E77191">
        <w:rPr>
          <w:i/>
          <w:iCs/>
          <w:sz w:val="22"/>
          <w:lang w:val="ru-RU"/>
        </w:rPr>
        <w:t xml:space="preserve"> — это контрольная модель для сравнения с основной моделью, а не отдельная </w:t>
      </w:r>
      <w:r w:rsidRPr="00E77191">
        <w:rPr>
          <w:i/>
          <w:iCs/>
          <w:sz w:val="22"/>
        </w:rPr>
        <w:t>production</w:t>
      </w:r>
      <w:r w:rsidRPr="00E77191">
        <w:rPr>
          <w:i/>
          <w:iCs/>
          <w:sz w:val="22"/>
          <w:lang w:val="ru-RU"/>
        </w:rPr>
        <w:t xml:space="preserve">-архитектура. Она считается как </w:t>
      </w:r>
      <w:r w:rsidRPr="00E77191">
        <w:rPr>
          <w:i/>
          <w:iCs/>
          <w:sz w:val="22"/>
        </w:rPr>
        <w:t>Logistic</w:t>
      </w:r>
      <w:r w:rsidRPr="00E77191">
        <w:rPr>
          <w:i/>
          <w:iCs/>
          <w:sz w:val="22"/>
          <w:lang w:val="ru-RU"/>
        </w:rPr>
        <w:t xml:space="preserve"> </w:t>
      </w:r>
      <w:r w:rsidRPr="00E77191">
        <w:rPr>
          <w:i/>
          <w:iCs/>
          <w:sz w:val="22"/>
        </w:rPr>
        <w:t>Regression</w:t>
      </w:r>
      <w:r w:rsidRPr="00E77191">
        <w:rPr>
          <w:i/>
          <w:iCs/>
          <w:sz w:val="22"/>
          <w:lang w:val="ru-RU"/>
        </w:rPr>
        <w:t xml:space="preserve"> на ограниченном наборе </w:t>
      </w:r>
      <w:proofErr w:type="spellStart"/>
      <w:r w:rsidRPr="00E77191">
        <w:rPr>
          <w:i/>
          <w:iCs/>
          <w:sz w:val="22"/>
          <w:lang w:val="ru-RU"/>
        </w:rPr>
        <w:t>рейтингово</w:t>
      </w:r>
      <w:proofErr w:type="spellEnd"/>
      <w:r w:rsidRPr="00E77191">
        <w:rPr>
          <w:i/>
          <w:iCs/>
          <w:sz w:val="22"/>
          <w:lang w:val="ru-RU"/>
        </w:rPr>
        <w:t>-</w:t>
      </w:r>
      <w:r w:rsidRPr="00E77191">
        <w:rPr>
          <w:i/>
          <w:iCs/>
          <w:sz w:val="22"/>
        </w:rPr>
        <w:t>ELO</w:t>
      </w:r>
      <w:r w:rsidRPr="00E77191">
        <w:rPr>
          <w:i/>
          <w:iCs/>
          <w:sz w:val="22"/>
          <w:lang w:val="ru-RU"/>
        </w:rPr>
        <w:t xml:space="preserve"> признаков: разнице </w:t>
      </w:r>
      <w:r w:rsidRPr="00E77191">
        <w:rPr>
          <w:i/>
          <w:iCs/>
          <w:sz w:val="22"/>
        </w:rPr>
        <w:t>ELO</w:t>
      </w:r>
      <w:r w:rsidRPr="00E77191">
        <w:rPr>
          <w:i/>
          <w:iCs/>
          <w:sz w:val="22"/>
          <w:lang w:val="ru-RU"/>
        </w:rPr>
        <w:t xml:space="preserve">, </w:t>
      </w:r>
      <w:r w:rsidRPr="00E77191">
        <w:rPr>
          <w:i/>
          <w:iCs/>
          <w:sz w:val="22"/>
        </w:rPr>
        <w:t>ELO</w:t>
      </w:r>
      <w:r w:rsidRPr="00E77191">
        <w:rPr>
          <w:i/>
          <w:iCs/>
          <w:sz w:val="22"/>
          <w:lang w:val="ru-RU"/>
        </w:rPr>
        <w:t xml:space="preserve">-вероятности победы, разнице официального ранга и рейтинговых очков перед матчем, а также индикаторах отсутствующих рейтинговых данных. Пропуски заполняются медианой, признаки стандартизируются, после чего логистическая регрессия выдает вероятность победы. Такой </w:t>
      </w:r>
      <w:r w:rsidRPr="00E77191">
        <w:rPr>
          <w:i/>
          <w:iCs/>
          <w:sz w:val="22"/>
        </w:rPr>
        <w:t>baseline</w:t>
      </w:r>
      <w:r w:rsidRPr="00E77191">
        <w:rPr>
          <w:i/>
          <w:iCs/>
          <w:sz w:val="22"/>
          <w:lang w:val="ru-RU"/>
        </w:rPr>
        <w:t xml:space="preserve"> показывает, насколько полная модель добавляет качество сверх простого рейтингового подхода.</w:t>
      </w:r>
    </w:p>
    <w:p w14:paraId="3487174E" w14:textId="5C858FA8" w:rsidR="00686FB6" w:rsidRPr="00323578" w:rsidRDefault="00000000" w:rsidP="000E5743">
      <w:pPr>
        <w:jc w:val="both"/>
        <w:rPr>
          <w:lang w:val="ru-RU"/>
        </w:rPr>
      </w:pPr>
      <w:r w:rsidRPr="00323578">
        <w:rPr>
          <w:lang w:val="ru-RU"/>
        </w:rPr>
        <w:t xml:space="preserve">Эта таблица показывает не только абсолютное качество итоговой модели, но и ее предиктивную силу относительно простого рейтингового подхода: модель на полном наборе признаков дает более качественные вероятности, чем </w:t>
      </w:r>
      <w:r>
        <w:t>baseline</w:t>
      </w:r>
      <w:r w:rsidRPr="00323578">
        <w:rPr>
          <w:lang w:val="ru-RU"/>
        </w:rPr>
        <w:t xml:space="preserve"> </w:t>
      </w:r>
      <w:r>
        <w:t>rating</w:t>
      </w:r>
      <w:r w:rsidRPr="00323578">
        <w:rPr>
          <w:lang w:val="ru-RU"/>
        </w:rPr>
        <w:t xml:space="preserve"> + </w:t>
      </w:r>
      <w:r>
        <w:t>ELO</w:t>
      </w:r>
      <w:r w:rsidR="004F0C7F">
        <w:rPr>
          <w:lang w:val="ru-RU"/>
        </w:rPr>
        <w:t xml:space="preserve"> и линейная регрессия на всех 43 признаках.</w:t>
      </w:r>
    </w:p>
    <w:p w14:paraId="67545518" w14:textId="77777777" w:rsidR="004F0C7F" w:rsidRDefault="004F0C7F">
      <w:pPr>
        <w:rPr>
          <w:lang w:val="ru-RU"/>
        </w:rPr>
      </w:pPr>
      <w:r>
        <w:rPr>
          <w:lang w:val="ru-RU"/>
        </w:rPr>
        <w:br w:type="page"/>
      </w:r>
    </w:p>
    <w:p w14:paraId="7AD541A1" w14:textId="70D2F029" w:rsidR="004F0C7F" w:rsidRDefault="00000000" w:rsidP="000E5743">
      <w:pPr>
        <w:jc w:val="both"/>
        <w:rPr>
          <w:lang w:val="ru-RU"/>
        </w:rPr>
      </w:pPr>
      <w:r w:rsidRPr="00056DF0">
        <w:rPr>
          <w:lang w:val="ru-RU"/>
        </w:rPr>
        <w:lastRenderedPageBreak/>
        <w:t xml:space="preserve">Лучшей основной моделью по </w:t>
      </w:r>
      <w:proofErr w:type="spellStart"/>
      <w:r>
        <w:t>LogLoss</w:t>
      </w:r>
      <w:proofErr w:type="spellEnd"/>
      <w:r w:rsidRPr="00056DF0">
        <w:rPr>
          <w:lang w:val="ru-RU"/>
        </w:rPr>
        <w:t xml:space="preserve"> стала </w:t>
      </w:r>
      <w:proofErr w:type="spellStart"/>
      <w:r>
        <w:t>CatBoost</w:t>
      </w:r>
      <w:proofErr w:type="spellEnd"/>
      <w:r w:rsidRPr="00056DF0">
        <w:rPr>
          <w:lang w:val="ru-RU"/>
        </w:rPr>
        <w:t xml:space="preserve">. </w:t>
      </w:r>
      <w:r w:rsidRPr="004F0C7F">
        <w:rPr>
          <w:lang w:val="ru-RU"/>
        </w:rPr>
        <w:t xml:space="preserve">В последнем прогоне </w:t>
      </w:r>
      <w:r>
        <w:t>time</w:t>
      </w:r>
      <w:r w:rsidRPr="004F0C7F">
        <w:rPr>
          <w:lang w:val="ru-RU"/>
        </w:rPr>
        <w:t>-</w:t>
      </w:r>
      <w:r>
        <w:t>based</w:t>
      </w:r>
      <w:r w:rsidRPr="004F0C7F">
        <w:rPr>
          <w:lang w:val="ru-RU"/>
        </w:rPr>
        <w:t xml:space="preserve"> </w:t>
      </w:r>
      <w:r>
        <w:t>grid</w:t>
      </w:r>
      <w:r w:rsidRPr="004F0C7F">
        <w:rPr>
          <w:lang w:val="ru-RU"/>
        </w:rPr>
        <w:t xml:space="preserve"> </w:t>
      </w:r>
      <w:r>
        <w:t>search</w:t>
      </w:r>
      <w:r w:rsidRPr="004F0C7F">
        <w:rPr>
          <w:lang w:val="ru-RU"/>
        </w:rPr>
        <w:t xml:space="preserve"> выбрал параметры:</w:t>
      </w:r>
    </w:p>
    <w:p w14:paraId="5CDCDCD1" w14:textId="77777777" w:rsidR="004F0C7F" w:rsidRPr="004F0C7F" w:rsidRDefault="00000000" w:rsidP="004F0C7F">
      <w:pPr>
        <w:pStyle w:val="ae"/>
        <w:numPr>
          <w:ilvl w:val="0"/>
          <w:numId w:val="12"/>
        </w:numPr>
        <w:spacing w:after="0"/>
        <w:jc w:val="both"/>
      </w:pPr>
      <w:r>
        <w:t>iterations=403,</w:t>
      </w:r>
    </w:p>
    <w:p w14:paraId="499A9CED" w14:textId="77777777" w:rsidR="004F0C7F" w:rsidRPr="004F0C7F" w:rsidRDefault="00000000" w:rsidP="004F0C7F">
      <w:pPr>
        <w:pStyle w:val="ae"/>
        <w:numPr>
          <w:ilvl w:val="0"/>
          <w:numId w:val="12"/>
        </w:numPr>
        <w:spacing w:after="0"/>
        <w:jc w:val="both"/>
      </w:pPr>
      <w:proofErr w:type="spellStart"/>
      <w:r>
        <w:t>learning_rate</w:t>
      </w:r>
      <w:proofErr w:type="spellEnd"/>
      <w:r>
        <w:t>=0.045,</w:t>
      </w:r>
    </w:p>
    <w:p w14:paraId="5672250C" w14:textId="77777777" w:rsidR="004F0C7F" w:rsidRPr="004F0C7F" w:rsidRDefault="00000000" w:rsidP="004F0C7F">
      <w:pPr>
        <w:pStyle w:val="ae"/>
        <w:numPr>
          <w:ilvl w:val="0"/>
          <w:numId w:val="12"/>
        </w:numPr>
        <w:spacing w:after="0"/>
        <w:jc w:val="both"/>
      </w:pPr>
      <w:r>
        <w:t>depth=5,</w:t>
      </w:r>
    </w:p>
    <w:p w14:paraId="533D53B4" w14:textId="77777777" w:rsidR="004F0C7F" w:rsidRPr="004F0C7F" w:rsidRDefault="00000000" w:rsidP="004F0C7F">
      <w:pPr>
        <w:pStyle w:val="ae"/>
        <w:numPr>
          <w:ilvl w:val="0"/>
          <w:numId w:val="12"/>
        </w:numPr>
        <w:spacing w:after="0"/>
        <w:jc w:val="both"/>
      </w:pPr>
      <w:r>
        <w:t>l2_leaf_reg=8.0,</w:t>
      </w:r>
    </w:p>
    <w:p w14:paraId="543F9A05" w14:textId="77777777" w:rsidR="004F0C7F" w:rsidRDefault="00000000" w:rsidP="004F0C7F">
      <w:pPr>
        <w:pStyle w:val="ae"/>
        <w:numPr>
          <w:ilvl w:val="0"/>
          <w:numId w:val="12"/>
        </w:numPr>
        <w:spacing w:after="0"/>
        <w:jc w:val="both"/>
        <w:rPr>
          <w:lang w:val="ru-RU"/>
        </w:rPr>
      </w:pPr>
      <w:r>
        <w:t>od</w:t>
      </w:r>
      <w:r w:rsidRPr="004F0C7F">
        <w:rPr>
          <w:lang w:val="ru-RU"/>
        </w:rPr>
        <w:t>_</w:t>
      </w:r>
      <w:r>
        <w:t>wait</w:t>
      </w:r>
      <w:r w:rsidRPr="004F0C7F">
        <w:rPr>
          <w:lang w:val="ru-RU"/>
        </w:rPr>
        <w:t>=200.</w:t>
      </w:r>
    </w:p>
    <w:p w14:paraId="3488B260" w14:textId="77777777" w:rsidR="004F0C7F" w:rsidRPr="004F0C7F" w:rsidRDefault="004F0C7F" w:rsidP="004F0C7F">
      <w:pPr>
        <w:spacing w:after="0"/>
        <w:jc w:val="both"/>
        <w:rPr>
          <w:lang w:val="ru-RU"/>
        </w:rPr>
      </w:pPr>
    </w:p>
    <w:p w14:paraId="1CF7E1D8" w14:textId="77777777" w:rsidR="004F0C7F" w:rsidRDefault="00000000" w:rsidP="000E5743">
      <w:pPr>
        <w:jc w:val="both"/>
        <w:rPr>
          <w:lang w:val="ru-RU"/>
        </w:rPr>
      </w:pPr>
      <w:r w:rsidRPr="00056DF0">
        <w:rPr>
          <w:lang w:val="ru-RU"/>
        </w:rPr>
        <w:t xml:space="preserve">Вероятности дополнительно калибруются </w:t>
      </w:r>
      <w:r>
        <w:t>sigmoid</w:t>
      </w:r>
      <w:r w:rsidRPr="00056DF0">
        <w:rPr>
          <w:lang w:val="ru-RU"/>
        </w:rPr>
        <w:t>/</w:t>
      </w:r>
      <w:r>
        <w:t>Platt</w:t>
      </w:r>
      <w:r w:rsidRPr="00056DF0">
        <w:rPr>
          <w:lang w:val="ru-RU"/>
        </w:rPr>
        <w:t xml:space="preserve">-калибратором на внутренней </w:t>
      </w:r>
      <w:r>
        <w:t>validation</w:t>
      </w:r>
      <w:r w:rsidRPr="00056DF0">
        <w:rPr>
          <w:lang w:val="ru-RU"/>
        </w:rPr>
        <w:t xml:space="preserve">-части </w:t>
      </w:r>
      <w:r>
        <w:t>train</w:t>
      </w:r>
      <w:r w:rsidRPr="00056DF0">
        <w:rPr>
          <w:lang w:val="ru-RU"/>
        </w:rPr>
        <w:t>.</w:t>
      </w:r>
    </w:p>
    <w:p w14:paraId="4ADBD38B" w14:textId="77777777" w:rsidR="004F0C7F" w:rsidRDefault="00000000" w:rsidP="000E5743">
      <w:pPr>
        <w:jc w:val="both"/>
        <w:rPr>
          <w:lang w:val="ru-RU"/>
        </w:rPr>
      </w:pPr>
      <w:r w:rsidRPr="00056DF0">
        <w:rPr>
          <w:lang w:val="ru-RU"/>
        </w:rPr>
        <w:t>Откалиброванная модель показала</w:t>
      </w:r>
    </w:p>
    <w:p w14:paraId="2311149E" w14:textId="77777777" w:rsidR="004F0C7F" w:rsidRDefault="00000000" w:rsidP="004F0C7F">
      <w:pPr>
        <w:pStyle w:val="ae"/>
        <w:numPr>
          <w:ilvl w:val="0"/>
          <w:numId w:val="13"/>
        </w:numPr>
        <w:jc w:val="both"/>
        <w:rPr>
          <w:lang w:val="ru-RU"/>
        </w:rPr>
      </w:pPr>
      <w:proofErr w:type="spellStart"/>
      <w:r>
        <w:t>LogLoss</w:t>
      </w:r>
      <w:proofErr w:type="spellEnd"/>
      <w:r w:rsidRPr="004F0C7F">
        <w:rPr>
          <w:lang w:val="ru-RU"/>
        </w:rPr>
        <w:t xml:space="preserve"> 0.4377,</w:t>
      </w:r>
    </w:p>
    <w:p w14:paraId="0303BDC4" w14:textId="77777777" w:rsidR="004F0C7F" w:rsidRDefault="00000000" w:rsidP="004F0C7F">
      <w:pPr>
        <w:pStyle w:val="ae"/>
        <w:numPr>
          <w:ilvl w:val="0"/>
          <w:numId w:val="13"/>
        </w:numPr>
        <w:jc w:val="both"/>
        <w:rPr>
          <w:lang w:val="ru-RU"/>
        </w:rPr>
      </w:pPr>
      <w:r>
        <w:t>Brier</w:t>
      </w:r>
      <w:r w:rsidRPr="004F0C7F">
        <w:rPr>
          <w:lang w:val="ru-RU"/>
        </w:rPr>
        <w:t xml:space="preserve"> 0.1433,</w:t>
      </w:r>
    </w:p>
    <w:p w14:paraId="0C733B56" w14:textId="77777777" w:rsidR="004F0C7F" w:rsidRDefault="00000000" w:rsidP="004F0C7F">
      <w:pPr>
        <w:pStyle w:val="ae"/>
        <w:numPr>
          <w:ilvl w:val="0"/>
          <w:numId w:val="13"/>
        </w:numPr>
        <w:jc w:val="both"/>
        <w:rPr>
          <w:lang w:val="ru-RU"/>
        </w:rPr>
      </w:pPr>
      <w:r>
        <w:t>ROC</w:t>
      </w:r>
      <w:r w:rsidRPr="004F0C7F">
        <w:rPr>
          <w:lang w:val="ru-RU"/>
        </w:rPr>
        <w:t>-</w:t>
      </w:r>
      <w:r>
        <w:t>AUC</w:t>
      </w:r>
      <w:r w:rsidRPr="004F0C7F">
        <w:rPr>
          <w:lang w:val="ru-RU"/>
        </w:rPr>
        <w:t xml:space="preserve"> 0.8766 и</w:t>
      </w:r>
    </w:p>
    <w:p w14:paraId="4FC925C2" w14:textId="77777777" w:rsidR="004F0C7F" w:rsidRDefault="00000000" w:rsidP="004F0C7F">
      <w:pPr>
        <w:pStyle w:val="ae"/>
        <w:numPr>
          <w:ilvl w:val="0"/>
          <w:numId w:val="13"/>
        </w:numPr>
        <w:jc w:val="both"/>
        <w:rPr>
          <w:lang w:val="ru-RU"/>
        </w:rPr>
      </w:pPr>
      <w:r>
        <w:t>Accuracy</w:t>
      </w:r>
      <w:r w:rsidRPr="004F0C7F">
        <w:rPr>
          <w:lang w:val="ru-RU"/>
        </w:rPr>
        <w:t xml:space="preserve"> 78.8% на уровне </w:t>
      </w:r>
      <w:proofErr w:type="spellStart"/>
      <w:r w:rsidRPr="004F0C7F">
        <w:rPr>
          <w:lang w:val="ru-RU"/>
        </w:rPr>
        <w:t>симметризованного</w:t>
      </w:r>
      <w:proofErr w:type="spellEnd"/>
      <w:r w:rsidRPr="004F0C7F">
        <w:rPr>
          <w:lang w:val="ru-RU"/>
        </w:rPr>
        <w:t xml:space="preserve"> матча.</w:t>
      </w:r>
    </w:p>
    <w:p w14:paraId="3D95CA5A" w14:textId="2118CEFB" w:rsidR="00F75BB2" w:rsidRPr="004F0C7F" w:rsidRDefault="00000000" w:rsidP="004F0C7F">
      <w:pPr>
        <w:jc w:val="both"/>
        <w:rPr>
          <w:lang w:val="ru-RU"/>
        </w:rPr>
      </w:pPr>
      <w:r w:rsidRPr="004F0C7F">
        <w:rPr>
          <w:lang w:val="ru-RU"/>
        </w:rPr>
        <w:t xml:space="preserve">По сравнению с </w:t>
      </w:r>
      <w:r>
        <w:t>baseline</w:t>
      </w:r>
      <w:r w:rsidRPr="004F0C7F">
        <w:rPr>
          <w:lang w:val="ru-RU"/>
        </w:rPr>
        <w:t xml:space="preserve"> </w:t>
      </w:r>
      <w:r>
        <w:t>rating</w:t>
      </w:r>
      <w:r w:rsidRPr="004F0C7F">
        <w:rPr>
          <w:lang w:val="ru-RU"/>
        </w:rPr>
        <w:t xml:space="preserve"> + </w:t>
      </w:r>
      <w:r>
        <w:t>ELO</w:t>
      </w:r>
      <w:r w:rsidRPr="004F0C7F">
        <w:rPr>
          <w:lang w:val="ru-RU"/>
        </w:rPr>
        <w:t xml:space="preserve"> снижение </w:t>
      </w:r>
      <w:proofErr w:type="spellStart"/>
      <w:r>
        <w:t>LogLoss</w:t>
      </w:r>
      <w:proofErr w:type="spellEnd"/>
      <w:r w:rsidRPr="004F0C7F">
        <w:rPr>
          <w:lang w:val="ru-RU"/>
        </w:rPr>
        <w:t xml:space="preserve"> составляет около 9.0%, что подтверждает добавленную ценность расширенного набора признаков.</w:t>
      </w:r>
    </w:p>
    <w:p w14:paraId="3680AF52" w14:textId="77777777" w:rsidR="00F75BB2" w:rsidRPr="00197CD9" w:rsidRDefault="00000000" w:rsidP="000E5743">
      <w:pPr>
        <w:jc w:val="both"/>
        <w:rPr>
          <w:lang w:val="ru-RU"/>
        </w:rPr>
      </w:pPr>
      <w:r>
        <w:t>Gradient</w:t>
      </w:r>
      <w:r w:rsidRPr="00056DF0">
        <w:rPr>
          <w:lang w:val="ru-RU"/>
        </w:rPr>
        <w:t xml:space="preserve"> </w:t>
      </w:r>
      <w:r>
        <w:t>Boosting</w:t>
      </w:r>
      <w:r w:rsidRPr="00056DF0">
        <w:rPr>
          <w:lang w:val="ru-RU"/>
        </w:rPr>
        <w:t xml:space="preserve"> оказался очень близок к </w:t>
      </w:r>
      <w:proofErr w:type="spellStart"/>
      <w:r>
        <w:t>CatBoost</w:t>
      </w:r>
      <w:proofErr w:type="spellEnd"/>
      <w:r w:rsidRPr="00056DF0">
        <w:rPr>
          <w:lang w:val="ru-RU"/>
        </w:rPr>
        <w:t xml:space="preserve"> даже после подбора параметров: его </w:t>
      </w:r>
      <w:r>
        <w:t>ROC</w:t>
      </w:r>
      <w:r w:rsidRPr="00056DF0">
        <w:rPr>
          <w:lang w:val="ru-RU"/>
        </w:rPr>
        <w:t>-</w:t>
      </w:r>
      <w:r>
        <w:t>AUC</w:t>
      </w:r>
      <w:r w:rsidRPr="00056DF0">
        <w:rPr>
          <w:lang w:val="ru-RU"/>
        </w:rPr>
        <w:t xml:space="preserve"> немного выше, но </w:t>
      </w:r>
      <w:proofErr w:type="spellStart"/>
      <w:r>
        <w:t>CatBoost</w:t>
      </w:r>
      <w:proofErr w:type="spellEnd"/>
      <w:r w:rsidRPr="00056DF0">
        <w:rPr>
          <w:lang w:val="ru-RU"/>
        </w:rPr>
        <w:t xml:space="preserve"> лучше по основному критерию </w:t>
      </w:r>
      <w:proofErr w:type="spellStart"/>
      <w:r>
        <w:t>LogLoss</w:t>
      </w:r>
      <w:proofErr w:type="spellEnd"/>
      <w:r w:rsidRPr="00056DF0">
        <w:rPr>
          <w:lang w:val="ru-RU"/>
        </w:rPr>
        <w:t xml:space="preserve">, </w:t>
      </w:r>
      <w:r>
        <w:t>Brier</w:t>
      </w:r>
      <w:r w:rsidRPr="00056DF0">
        <w:rPr>
          <w:lang w:val="ru-RU"/>
        </w:rPr>
        <w:t xml:space="preserve"> </w:t>
      </w:r>
      <w:r>
        <w:t>score</w:t>
      </w:r>
      <w:r w:rsidRPr="00056DF0">
        <w:rPr>
          <w:lang w:val="ru-RU"/>
        </w:rPr>
        <w:t xml:space="preserve"> и </w:t>
      </w:r>
      <w:r>
        <w:t>Accuracy</w:t>
      </w:r>
      <w:r w:rsidRPr="00056DF0">
        <w:rPr>
          <w:lang w:val="ru-RU"/>
        </w:rPr>
        <w:t xml:space="preserve">. Для вероятностного прогноза ключевым остается </w:t>
      </w:r>
      <w:proofErr w:type="spellStart"/>
      <w:r>
        <w:t>LogLoss</w:t>
      </w:r>
      <w:proofErr w:type="spellEnd"/>
      <w:r w:rsidRPr="00056DF0">
        <w:rPr>
          <w:lang w:val="ru-RU"/>
        </w:rPr>
        <w:t xml:space="preserve">, поэтому итоговый выбор сделан в пользу </w:t>
      </w:r>
      <w:proofErr w:type="spellStart"/>
      <w:r>
        <w:t>CatBoost</w:t>
      </w:r>
      <w:proofErr w:type="spellEnd"/>
      <w:r w:rsidRPr="00056DF0">
        <w:rPr>
          <w:lang w:val="ru-RU"/>
        </w:rPr>
        <w:t>.</w:t>
      </w:r>
    </w:p>
    <w:p w14:paraId="01D2A15A" w14:textId="7F4E9219" w:rsidR="00F75BB2" w:rsidRPr="00197CD9" w:rsidRDefault="00000000" w:rsidP="000E5743">
      <w:pPr>
        <w:jc w:val="both"/>
        <w:rPr>
          <w:lang w:val="ru-RU"/>
        </w:rPr>
      </w:pPr>
      <w:r>
        <w:t>Random</w:t>
      </w:r>
      <w:r w:rsidRPr="00056DF0">
        <w:rPr>
          <w:lang w:val="ru-RU"/>
        </w:rPr>
        <w:t xml:space="preserve"> </w:t>
      </w:r>
      <w:r>
        <w:t>Forest</w:t>
      </w:r>
      <w:r w:rsidRPr="00056DF0">
        <w:rPr>
          <w:lang w:val="ru-RU"/>
        </w:rPr>
        <w:t xml:space="preserve"> после подбора параметров стал заметно менее переобученным, чем в фиксированной конфигурации, но все еще уступает </w:t>
      </w:r>
      <w:proofErr w:type="spellStart"/>
      <w:r>
        <w:t>CatBoost</w:t>
      </w:r>
      <w:proofErr w:type="spellEnd"/>
      <w:r w:rsidRPr="00056DF0">
        <w:rPr>
          <w:lang w:val="ru-RU"/>
        </w:rPr>
        <w:t xml:space="preserve"> и </w:t>
      </w:r>
      <w:r>
        <w:t>Gradient</w:t>
      </w:r>
      <w:r w:rsidRPr="00056DF0">
        <w:rPr>
          <w:lang w:val="ru-RU"/>
        </w:rPr>
        <w:t xml:space="preserve"> </w:t>
      </w:r>
      <w:r>
        <w:t>Boosting</w:t>
      </w:r>
      <w:r w:rsidRPr="00056DF0">
        <w:rPr>
          <w:lang w:val="ru-RU"/>
        </w:rPr>
        <w:t xml:space="preserve"> по </w:t>
      </w:r>
      <w:r>
        <w:t>test</w:t>
      </w:r>
      <w:r w:rsidRPr="00056DF0">
        <w:rPr>
          <w:lang w:val="ru-RU"/>
        </w:rPr>
        <w:t xml:space="preserve"> </w:t>
      </w:r>
      <w:proofErr w:type="spellStart"/>
      <w:r>
        <w:t>LogLoss</w:t>
      </w:r>
      <w:proofErr w:type="spellEnd"/>
      <w:r w:rsidRPr="00056DF0">
        <w:rPr>
          <w:lang w:val="ru-RU"/>
        </w:rPr>
        <w:t>.</w:t>
      </w:r>
    </w:p>
    <w:p w14:paraId="0884B4E4" w14:textId="77777777" w:rsidR="00F75BB2" w:rsidRPr="00197CD9" w:rsidRDefault="00000000" w:rsidP="000E5743">
      <w:pPr>
        <w:jc w:val="both"/>
        <w:rPr>
          <w:lang w:val="ru-RU"/>
        </w:rPr>
      </w:pPr>
      <w:r w:rsidRPr="00197CD9">
        <w:rPr>
          <w:lang w:val="ru-RU"/>
        </w:rPr>
        <w:t xml:space="preserve">В целом результаты можно считать устойчивыми для учебного проекта: модель уверенно превосходит простые рейтинговые ориентиры, а качество оценивается на временном </w:t>
      </w:r>
      <w:r>
        <w:t>test</w:t>
      </w:r>
      <w:r w:rsidRPr="00197CD9">
        <w:rPr>
          <w:lang w:val="ru-RU"/>
        </w:rPr>
        <w:t>-периоде, который имитирует прогнозирование будущих матчей.</w:t>
      </w:r>
    </w:p>
    <w:p w14:paraId="661C5556" w14:textId="77777777" w:rsidR="00F75BB2" w:rsidRPr="00197CD9" w:rsidRDefault="00000000" w:rsidP="003809F8">
      <w:pPr>
        <w:pStyle w:val="1"/>
        <w:numPr>
          <w:ilvl w:val="0"/>
          <w:numId w:val="11"/>
        </w:numPr>
        <w:spacing w:after="240"/>
        <w:rPr>
          <w:lang w:val="ru-RU"/>
        </w:rPr>
      </w:pPr>
      <w:bookmarkStart w:id="6" w:name="_Toc229694010"/>
      <w:r w:rsidRPr="00197CD9">
        <w:rPr>
          <w:lang w:val="ru-RU"/>
        </w:rPr>
        <w:t>Интерпретация факторов прогноза</w:t>
      </w:r>
      <w:bookmarkEnd w:id="6"/>
    </w:p>
    <w:p w14:paraId="6802B227" w14:textId="77777777" w:rsidR="00F75BB2" w:rsidRPr="00197CD9" w:rsidRDefault="00000000" w:rsidP="001B17D4">
      <w:pPr>
        <w:jc w:val="both"/>
        <w:rPr>
          <w:lang w:val="ru-RU"/>
        </w:rPr>
      </w:pPr>
      <w:r w:rsidRPr="00197CD9">
        <w:rPr>
          <w:lang w:val="ru-RU"/>
        </w:rPr>
        <w:t>Для практического использования важно понимать не только итоговую вероятность, но и факторы, которые подтолкнули модель к такому прогнозу. Поэтому в проекте используются два уровня интерпретации: глобальная важность признаков для всей модели и локальная таблица вкладов факторов для выбранного матча.</w:t>
      </w:r>
    </w:p>
    <w:p w14:paraId="393F6BCE" w14:textId="77777777" w:rsidR="00FA24F7" w:rsidRDefault="00FA24F7">
      <w:pPr>
        <w:rPr>
          <w:lang w:val="ru-RU"/>
        </w:rPr>
      </w:pPr>
      <w:r>
        <w:rPr>
          <w:lang w:val="ru-RU"/>
        </w:rPr>
        <w:br w:type="page"/>
      </w:r>
    </w:p>
    <w:p w14:paraId="2D3025E0" w14:textId="77777777" w:rsidR="00985929" w:rsidRDefault="00000000" w:rsidP="00985929">
      <w:pPr>
        <w:jc w:val="both"/>
        <w:rPr>
          <w:lang w:val="ru-RU"/>
        </w:rPr>
      </w:pPr>
      <w:r w:rsidRPr="00985929">
        <w:rPr>
          <w:lang w:val="ru-RU"/>
        </w:rPr>
        <w:lastRenderedPageBreak/>
        <w:t xml:space="preserve">В таблице ниже показан порядок наиболее значимых признаков внутри каждой основной модели. Значения важности сопоставимы только внутри одного столбца: для </w:t>
      </w:r>
      <w:proofErr w:type="spellStart"/>
      <w:r>
        <w:t>CatBoost</w:t>
      </w:r>
      <w:proofErr w:type="spellEnd"/>
      <w:r w:rsidRPr="00985929">
        <w:rPr>
          <w:lang w:val="ru-RU"/>
        </w:rPr>
        <w:t xml:space="preserve"> используется </w:t>
      </w:r>
      <w:r>
        <w:t>mean</w:t>
      </w:r>
      <w:r w:rsidRPr="00985929">
        <w:rPr>
          <w:lang w:val="ru-RU"/>
        </w:rPr>
        <w:t xml:space="preserve"> </w:t>
      </w:r>
      <w:r>
        <w:t>abs</w:t>
      </w:r>
      <w:r w:rsidRPr="00985929">
        <w:rPr>
          <w:lang w:val="ru-RU"/>
        </w:rPr>
        <w:t xml:space="preserve"> </w:t>
      </w:r>
      <w:r>
        <w:t>SHAP</w:t>
      </w:r>
      <w:r w:rsidRPr="00985929">
        <w:rPr>
          <w:lang w:val="ru-RU"/>
        </w:rPr>
        <w:t xml:space="preserve">, для </w:t>
      </w:r>
      <w:r>
        <w:t>Gradient</w:t>
      </w:r>
      <w:r w:rsidRPr="00985929">
        <w:rPr>
          <w:lang w:val="ru-RU"/>
        </w:rPr>
        <w:t xml:space="preserve"> </w:t>
      </w:r>
      <w:r>
        <w:t>Boosting</w:t>
      </w:r>
      <w:r w:rsidRPr="00985929">
        <w:rPr>
          <w:lang w:val="ru-RU"/>
        </w:rPr>
        <w:t xml:space="preserve"> и </w:t>
      </w:r>
      <w:r>
        <w:t>Random</w:t>
      </w:r>
      <w:r w:rsidRPr="00985929">
        <w:rPr>
          <w:lang w:val="ru-RU"/>
        </w:rPr>
        <w:t xml:space="preserve"> </w:t>
      </w:r>
      <w:r>
        <w:t>Forest</w:t>
      </w:r>
      <w:r w:rsidRPr="00985929">
        <w:rPr>
          <w:lang w:val="ru-RU"/>
        </w:rPr>
        <w:t xml:space="preserve"> — встроенная </w:t>
      </w:r>
      <w:r>
        <w:t>tree</w:t>
      </w:r>
      <w:r w:rsidRPr="00985929">
        <w:rPr>
          <w:lang w:val="ru-RU"/>
        </w:rPr>
        <w:t xml:space="preserve"> </w:t>
      </w:r>
      <w:r>
        <w:t>feature</w:t>
      </w:r>
      <w:r w:rsidRPr="00985929">
        <w:rPr>
          <w:lang w:val="ru-RU"/>
        </w:rPr>
        <w:t xml:space="preserve"> </w:t>
      </w:r>
      <w:r>
        <w:t>importance</w:t>
      </w:r>
      <w:r w:rsidRPr="00985929">
        <w:rPr>
          <w:lang w:val="ru-RU"/>
        </w:rPr>
        <w:t>.</w:t>
      </w:r>
    </w:p>
    <w:p w14:paraId="7B828EBC" w14:textId="77777777" w:rsidR="00A220D0" w:rsidRPr="00FA24F7" w:rsidRDefault="00985929">
      <w:pPr>
        <w:rPr>
          <w:sz w:val="22"/>
          <w:lang w:val="ru-RU"/>
        </w:rPr>
      </w:pPr>
      <w:r w:rsidRPr="00FA24F7">
        <w:rPr>
          <w:sz w:val="22"/>
          <w:lang w:val="ru-RU"/>
        </w:rPr>
        <w:t>Таблица. Топ признаков по важности для основных моделей.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59"/>
        <w:gridCol w:w="2977"/>
        <w:gridCol w:w="3300"/>
        <w:gridCol w:w="2412"/>
      </w:tblGrid>
      <w:tr w:rsidR="00A220D0" w14:paraId="3FFD5D03" w14:textId="77777777" w:rsidTr="00985929">
        <w:tc>
          <w:tcPr>
            <w:tcW w:w="959" w:type="dxa"/>
          </w:tcPr>
          <w:p w14:paraId="5AAAAC3F" w14:textId="77777777" w:rsidR="00A220D0" w:rsidRDefault="00000000">
            <w:proofErr w:type="spellStart"/>
            <w:r>
              <w:rPr>
                <w:b/>
              </w:rPr>
              <w:t>Ранг</w:t>
            </w:r>
            <w:proofErr w:type="spellEnd"/>
          </w:p>
        </w:tc>
        <w:tc>
          <w:tcPr>
            <w:tcW w:w="2977" w:type="dxa"/>
          </w:tcPr>
          <w:p w14:paraId="609EC0BB" w14:textId="77777777" w:rsidR="00A220D0" w:rsidRDefault="00000000">
            <w:r>
              <w:rPr>
                <w:b/>
              </w:rPr>
              <w:t>Gradient Boosting</w:t>
            </w:r>
          </w:p>
        </w:tc>
        <w:tc>
          <w:tcPr>
            <w:tcW w:w="3300" w:type="dxa"/>
          </w:tcPr>
          <w:p w14:paraId="4554A997" w14:textId="77777777" w:rsidR="00A220D0" w:rsidRDefault="00000000">
            <w:proofErr w:type="spellStart"/>
            <w:r>
              <w:rPr>
                <w:b/>
              </w:rPr>
              <w:t>CatBoost</w:t>
            </w:r>
            <w:proofErr w:type="spellEnd"/>
          </w:p>
        </w:tc>
        <w:tc>
          <w:tcPr>
            <w:tcW w:w="2412" w:type="dxa"/>
          </w:tcPr>
          <w:p w14:paraId="5BFACFA9" w14:textId="77777777" w:rsidR="00A220D0" w:rsidRDefault="00000000">
            <w:r>
              <w:rPr>
                <w:b/>
              </w:rPr>
              <w:t>Random Forest</w:t>
            </w:r>
          </w:p>
        </w:tc>
      </w:tr>
      <w:tr w:rsidR="00A220D0" w:rsidRPr="00437E2F" w14:paraId="05C1B35C" w14:textId="77777777" w:rsidTr="00985929">
        <w:tc>
          <w:tcPr>
            <w:tcW w:w="959" w:type="dxa"/>
          </w:tcPr>
          <w:p w14:paraId="75E61507" w14:textId="77777777" w:rsidR="00A220D0" w:rsidRDefault="00000000">
            <w:r>
              <w:t>1</w:t>
            </w:r>
          </w:p>
        </w:tc>
        <w:tc>
          <w:tcPr>
            <w:tcW w:w="2977" w:type="dxa"/>
          </w:tcPr>
          <w:p w14:paraId="16C19EB0" w14:textId="77777777" w:rsidR="001E76B3" w:rsidRPr="00056DF0" w:rsidRDefault="00000000">
            <w:pPr>
              <w:rPr>
                <w:lang w:val="ru-RU"/>
              </w:rPr>
            </w:pPr>
            <w:r w:rsidRPr="00056DF0">
              <w:rPr>
                <w:lang w:val="ru-RU"/>
              </w:rPr>
              <w:t xml:space="preserve">Относит. разница очков на </w:t>
            </w:r>
            <w:proofErr w:type="spellStart"/>
            <w:r w:rsidRPr="00056DF0">
              <w:rPr>
                <w:lang w:val="ru-RU"/>
              </w:rPr>
              <w:t>зач</w:t>
            </w:r>
            <w:proofErr w:type="spellEnd"/>
            <w:r w:rsidRPr="00056DF0">
              <w:rPr>
                <w:lang w:val="ru-RU"/>
              </w:rPr>
              <w:t>. турнир (0,611)</w:t>
            </w:r>
          </w:p>
        </w:tc>
        <w:tc>
          <w:tcPr>
            <w:tcW w:w="3300" w:type="dxa"/>
          </w:tcPr>
          <w:p w14:paraId="1CF18435" w14:textId="77777777" w:rsidR="001E76B3" w:rsidRPr="00056DF0" w:rsidRDefault="00000000">
            <w:pPr>
              <w:rPr>
                <w:lang w:val="ru-RU"/>
              </w:rPr>
            </w:pPr>
            <w:r w:rsidRPr="00056DF0">
              <w:rPr>
                <w:lang w:val="ru-RU"/>
              </w:rPr>
              <w:t xml:space="preserve">Относит. разница очков на </w:t>
            </w:r>
            <w:proofErr w:type="spellStart"/>
            <w:r w:rsidRPr="00056DF0">
              <w:rPr>
                <w:lang w:val="ru-RU"/>
              </w:rPr>
              <w:t>зач</w:t>
            </w:r>
            <w:proofErr w:type="spellEnd"/>
            <w:r w:rsidRPr="00056DF0">
              <w:rPr>
                <w:lang w:val="ru-RU"/>
              </w:rPr>
              <w:t>. турнир (0,523)</w:t>
            </w:r>
          </w:p>
        </w:tc>
        <w:tc>
          <w:tcPr>
            <w:tcW w:w="2412" w:type="dxa"/>
          </w:tcPr>
          <w:p w14:paraId="7869968E" w14:textId="77777777" w:rsidR="001E76B3" w:rsidRPr="00056DF0" w:rsidRDefault="00000000">
            <w:pPr>
              <w:rPr>
                <w:lang w:val="ru-RU"/>
              </w:rPr>
            </w:pPr>
            <w:r w:rsidRPr="00056DF0">
              <w:rPr>
                <w:lang w:val="ru-RU"/>
              </w:rPr>
              <w:t xml:space="preserve">Относит. разница очков на </w:t>
            </w:r>
            <w:proofErr w:type="spellStart"/>
            <w:r w:rsidRPr="00056DF0">
              <w:rPr>
                <w:lang w:val="ru-RU"/>
              </w:rPr>
              <w:t>зач</w:t>
            </w:r>
            <w:proofErr w:type="spellEnd"/>
            <w:r w:rsidRPr="00056DF0">
              <w:rPr>
                <w:lang w:val="ru-RU"/>
              </w:rPr>
              <w:t>. турнир (0,169)</w:t>
            </w:r>
          </w:p>
        </w:tc>
      </w:tr>
      <w:tr w:rsidR="00A220D0" w:rsidRPr="00437E2F" w14:paraId="2CABD545" w14:textId="77777777" w:rsidTr="00985929">
        <w:tc>
          <w:tcPr>
            <w:tcW w:w="959" w:type="dxa"/>
          </w:tcPr>
          <w:p w14:paraId="730A87F1" w14:textId="77777777" w:rsidR="00A220D0" w:rsidRDefault="00000000">
            <w:r>
              <w:t>2</w:t>
            </w:r>
          </w:p>
        </w:tc>
        <w:tc>
          <w:tcPr>
            <w:tcW w:w="2977" w:type="dxa"/>
          </w:tcPr>
          <w:p w14:paraId="760E193D" w14:textId="77777777" w:rsidR="001E76B3" w:rsidRDefault="00000000">
            <w:proofErr w:type="spellStart"/>
            <w:r>
              <w:t>Относит</w:t>
            </w:r>
            <w:proofErr w:type="spellEnd"/>
            <w:r>
              <w:t xml:space="preserve">. </w:t>
            </w:r>
            <w:proofErr w:type="spellStart"/>
            <w:r>
              <w:t>разница</w:t>
            </w:r>
            <w:proofErr w:type="spellEnd"/>
            <w:r>
              <w:t xml:space="preserve"> </w:t>
            </w:r>
            <w:proofErr w:type="spellStart"/>
            <w:r>
              <w:t>рейтинговых</w:t>
            </w:r>
            <w:proofErr w:type="spellEnd"/>
            <w:r>
              <w:t xml:space="preserve"> </w:t>
            </w:r>
            <w:proofErr w:type="spellStart"/>
            <w:r>
              <w:t>очков</w:t>
            </w:r>
            <w:proofErr w:type="spellEnd"/>
            <w:r>
              <w:t xml:space="preserve"> (0,080)</w:t>
            </w:r>
          </w:p>
        </w:tc>
        <w:tc>
          <w:tcPr>
            <w:tcW w:w="3300" w:type="dxa"/>
          </w:tcPr>
          <w:p w14:paraId="15EB408F" w14:textId="77777777" w:rsidR="001E76B3" w:rsidRDefault="00000000">
            <w:proofErr w:type="spellStart"/>
            <w:r>
              <w:t>Разница</w:t>
            </w:r>
            <w:proofErr w:type="spellEnd"/>
            <w:r>
              <w:t xml:space="preserve"> ELO (0,462)</w:t>
            </w:r>
          </w:p>
        </w:tc>
        <w:tc>
          <w:tcPr>
            <w:tcW w:w="2412" w:type="dxa"/>
          </w:tcPr>
          <w:p w14:paraId="7D186A1D" w14:textId="77777777" w:rsidR="001E76B3" w:rsidRPr="00056DF0" w:rsidRDefault="00000000">
            <w:pPr>
              <w:rPr>
                <w:lang w:val="ru-RU"/>
              </w:rPr>
            </w:pPr>
            <w:r w:rsidRPr="00056DF0">
              <w:rPr>
                <w:lang w:val="ru-RU"/>
              </w:rPr>
              <w:t xml:space="preserve">Разница очков на </w:t>
            </w:r>
            <w:proofErr w:type="spellStart"/>
            <w:r w:rsidRPr="00056DF0">
              <w:rPr>
                <w:lang w:val="ru-RU"/>
              </w:rPr>
              <w:t>зач</w:t>
            </w:r>
            <w:proofErr w:type="spellEnd"/>
            <w:r w:rsidRPr="00056DF0">
              <w:rPr>
                <w:lang w:val="ru-RU"/>
              </w:rPr>
              <w:t>. турнир (0,149)</w:t>
            </w:r>
          </w:p>
        </w:tc>
      </w:tr>
      <w:tr w:rsidR="00A220D0" w14:paraId="7EA6DC8B" w14:textId="77777777" w:rsidTr="00985929">
        <w:tc>
          <w:tcPr>
            <w:tcW w:w="959" w:type="dxa"/>
          </w:tcPr>
          <w:p w14:paraId="57217FEC" w14:textId="77777777" w:rsidR="00A220D0" w:rsidRDefault="00000000">
            <w:r>
              <w:t>3</w:t>
            </w:r>
          </w:p>
        </w:tc>
        <w:tc>
          <w:tcPr>
            <w:tcW w:w="2977" w:type="dxa"/>
          </w:tcPr>
          <w:p w14:paraId="3B3561FE" w14:textId="77777777" w:rsidR="001E76B3" w:rsidRDefault="00000000">
            <w:r>
              <w:t>ELO-</w:t>
            </w:r>
            <w:proofErr w:type="spellStart"/>
            <w:r>
              <w:t>вероятность</w:t>
            </w:r>
            <w:proofErr w:type="spellEnd"/>
            <w:r>
              <w:t xml:space="preserve"> </w:t>
            </w:r>
            <w:proofErr w:type="spellStart"/>
            <w:r>
              <w:t>победы</w:t>
            </w:r>
            <w:proofErr w:type="spellEnd"/>
            <w:r>
              <w:t xml:space="preserve"> (0,078)</w:t>
            </w:r>
          </w:p>
        </w:tc>
        <w:tc>
          <w:tcPr>
            <w:tcW w:w="3300" w:type="dxa"/>
          </w:tcPr>
          <w:p w14:paraId="09FD1E46" w14:textId="77777777" w:rsidR="001E76B3" w:rsidRDefault="00000000">
            <w:r>
              <w:t>ELO-</w:t>
            </w:r>
            <w:proofErr w:type="spellStart"/>
            <w:r>
              <w:t>вероятность</w:t>
            </w:r>
            <w:proofErr w:type="spellEnd"/>
            <w:r>
              <w:t xml:space="preserve"> </w:t>
            </w:r>
            <w:proofErr w:type="spellStart"/>
            <w:r>
              <w:t>победы</w:t>
            </w:r>
            <w:proofErr w:type="spellEnd"/>
            <w:r>
              <w:t xml:space="preserve"> (0,458)</w:t>
            </w:r>
          </w:p>
        </w:tc>
        <w:tc>
          <w:tcPr>
            <w:tcW w:w="2412" w:type="dxa"/>
          </w:tcPr>
          <w:p w14:paraId="4E7F2478" w14:textId="77777777" w:rsidR="001E76B3" w:rsidRDefault="00000000">
            <w:proofErr w:type="spellStart"/>
            <w:r>
              <w:t>Относит</w:t>
            </w:r>
            <w:proofErr w:type="spellEnd"/>
            <w:r>
              <w:t xml:space="preserve">. </w:t>
            </w:r>
            <w:proofErr w:type="spellStart"/>
            <w:r>
              <w:t>разница</w:t>
            </w:r>
            <w:proofErr w:type="spellEnd"/>
            <w:r>
              <w:t xml:space="preserve"> </w:t>
            </w:r>
            <w:proofErr w:type="spellStart"/>
            <w:r>
              <w:t>рейтинговых</w:t>
            </w:r>
            <w:proofErr w:type="spellEnd"/>
            <w:r>
              <w:t xml:space="preserve"> </w:t>
            </w:r>
            <w:proofErr w:type="spellStart"/>
            <w:r>
              <w:t>очков</w:t>
            </w:r>
            <w:proofErr w:type="spellEnd"/>
            <w:r>
              <w:t xml:space="preserve"> (0,114)</w:t>
            </w:r>
          </w:p>
        </w:tc>
      </w:tr>
      <w:tr w:rsidR="00A220D0" w14:paraId="6BA54143" w14:textId="77777777" w:rsidTr="00985929">
        <w:tc>
          <w:tcPr>
            <w:tcW w:w="959" w:type="dxa"/>
          </w:tcPr>
          <w:p w14:paraId="6267AF3D" w14:textId="77777777" w:rsidR="00A220D0" w:rsidRDefault="00000000">
            <w:r>
              <w:t>4</w:t>
            </w:r>
          </w:p>
        </w:tc>
        <w:tc>
          <w:tcPr>
            <w:tcW w:w="2977" w:type="dxa"/>
          </w:tcPr>
          <w:p w14:paraId="3EBAA2FB" w14:textId="77777777" w:rsidR="001E76B3" w:rsidRDefault="00000000">
            <w:proofErr w:type="spellStart"/>
            <w:r>
              <w:t>Разница</w:t>
            </w:r>
            <w:proofErr w:type="spellEnd"/>
            <w:r>
              <w:t xml:space="preserve"> ELO (0,076)</w:t>
            </w:r>
          </w:p>
        </w:tc>
        <w:tc>
          <w:tcPr>
            <w:tcW w:w="3300" w:type="dxa"/>
          </w:tcPr>
          <w:p w14:paraId="190B5FA3" w14:textId="77777777" w:rsidR="001E76B3" w:rsidRPr="00056DF0" w:rsidRDefault="00000000">
            <w:pPr>
              <w:rPr>
                <w:lang w:val="ru-RU"/>
              </w:rPr>
            </w:pPr>
            <w:r w:rsidRPr="00056DF0">
              <w:rPr>
                <w:lang w:val="ru-RU"/>
              </w:rPr>
              <w:t xml:space="preserve">Разница очков на </w:t>
            </w:r>
            <w:proofErr w:type="spellStart"/>
            <w:r w:rsidRPr="00056DF0">
              <w:rPr>
                <w:lang w:val="ru-RU"/>
              </w:rPr>
              <w:t>зач</w:t>
            </w:r>
            <w:proofErr w:type="spellEnd"/>
            <w:r w:rsidRPr="00056DF0">
              <w:rPr>
                <w:lang w:val="ru-RU"/>
              </w:rPr>
              <w:t>. турнир (0,261)</w:t>
            </w:r>
          </w:p>
        </w:tc>
        <w:tc>
          <w:tcPr>
            <w:tcW w:w="2412" w:type="dxa"/>
          </w:tcPr>
          <w:p w14:paraId="6460ABA2" w14:textId="77777777" w:rsidR="001E76B3" w:rsidRDefault="00000000">
            <w:proofErr w:type="spellStart"/>
            <w:r>
              <w:t>Разница</w:t>
            </w:r>
            <w:proofErr w:type="spellEnd"/>
            <w:r>
              <w:t xml:space="preserve"> </w:t>
            </w:r>
            <w:proofErr w:type="spellStart"/>
            <w:r>
              <w:t>рейтинговых</w:t>
            </w:r>
            <w:proofErr w:type="spellEnd"/>
            <w:r>
              <w:t xml:space="preserve"> </w:t>
            </w:r>
            <w:proofErr w:type="spellStart"/>
            <w:r>
              <w:t>очков</w:t>
            </w:r>
            <w:proofErr w:type="spellEnd"/>
            <w:r>
              <w:t xml:space="preserve"> (0,103)</w:t>
            </w:r>
          </w:p>
        </w:tc>
      </w:tr>
      <w:tr w:rsidR="00A220D0" w14:paraId="0F1BB51C" w14:textId="77777777" w:rsidTr="00985929">
        <w:tc>
          <w:tcPr>
            <w:tcW w:w="959" w:type="dxa"/>
          </w:tcPr>
          <w:p w14:paraId="3DC59842" w14:textId="77777777" w:rsidR="00A220D0" w:rsidRDefault="00000000">
            <w:r>
              <w:t>5</w:t>
            </w:r>
          </w:p>
        </w:tc>
        <w:tc>
          <w:tcPr>
            <w:tcW w:w="2977" w:type="dxa"/>
          </w:tcPr>
          <w:p w14:paraId="606EEBA0" w14:textId="77777777" w:rsidR="001E76B3" w:rsidRPr="00056DF0" w:rsidRDefault="00000000">
            <w:pPr>
              <w:rPr>
                <w:lang w:val="ru-RU"/>
              </w:rPr>
            </w:pPr>
            <w:r w:rsidRPr="00056DF0">
              <w:rPr>
                <w:lang w:val="ru-RU"/>
              </w:rPr>
              <w:t xml:space="preserve">Разница очков на </w:t>
            </w:r>
            <w:proofErr w:type="spellStart"/>
            <w:r w:rsidRPr="00056DF0">
              <w:rPr>
                <w:lang w:val="ru-RU"/>
              </w:rPr>
              <w:t>зач</w:t>
            </w:r>
            <w:proofErr w:type="spellEnd"/>
            <w:r w:rsidRPr="00056DF0">
              <w:rPr>
                <w:lang w:val="ru-RU"/>
              </w:rPr>
              <w:t>. турнир (0,040)</w:t>
            </w:r>
          </w:p>
        </w:tc>
        <w:tc>
          <w:tcPr>
            <w:tcW w:w="3300" w:type="dxa"/>
          </w:tcPr>
          <w:p w14:paraId="1A523630" w14:textId="77777777" w:rsidR="001E76B3" w:rsidRDefault="00000000">
            <w:proofErr w:type="spellStart"/>
            <w:r>
              <w:t>Разница</w:t>
            </w:r>
            <w:proofErr w:type="spellEnd"/>
            <w:r>
              <w:t xml:space="preserve"> </w:t>
            </w:r>
            <w:proofErr w:type="spellStart"/>
            <w:r>
              <w:t>ранга</w:t>
            </w:r>
            <w:proofErr w:type="spellEnd"/>
            <w:r>
              <w:t xml:space="preserve"> РТТ (0,224)</w:t>
            </w:r>
          </w:p>
        </w:tc>
        <w:tc>
          <w:tcPr>
            <w:tcW w:w="2412" w:type="dxa"/>
          </w:tcPr>
          <w:p w14:paraId="5EF599D7" w14:textId="77777777" w:rsidR="001E76B3" w:rsidRDefault="00000000">
            <w:proofErr w:type="spellStart"/>
            <w:r>
              <w:t>Разница</w:t>
            </w:r>
            <w:proofErr w:type="spellEnd"/>
            <w:r>
              <w:t xml:space="preserve"> </w:t>
            </w:r>
            <w:proofErr w:type="spellStart"/>
            <w:r>
              <w:t>ранга</w:t>
            </w:r>
            <w:proofErr w:type="spellEnd"/>
            <w:r>
              <w:t xml:space="preserve"> РТТ (0,095)</w:t>
            </w:r>
          </w:p>
        </w:tc>
      </w:tr>
      <w:tr w:rsidR="00A220D0" w14:paraId="068AA05D" w14:textId="77777777" w:rsidTr="00985929">
        <w:tc>
          <w:tcPr>
            <w:tcW w:w="959" w:type="dxa"/>
          </w:tcPr>
          <w:p w14:paraId="34FFAB25" w14:textId="77777777" w:rsidR="00A220D0" w:rsidRDefault="00000000">
            <w:r>
              <w:t>6</w:t>
            </w:r>
          </w:p>
        </w:tc>
        <w:tc>
          <w:tcPr>
            <w:tcW w:w="2977" w:type="dxa"/>
          </w:tcPr>
          <w:p w14:paraId="4F557837" w14:textId="77777777" w:rsidR="001E76B3" w:rsidRDefault="00000000">
            <w:proofErr w:type="spellStart"/>
            <w:r>
              <w:t>Сила</w:t>
            </w:r>
            <w:proofErr w:type="spellEnd"/>
            <w:r>
              <w:t xml:space="preserve"> </w:t>
            </w:r>
            <w:proofErr w:type="spellStart"/>
            <w:r>
              <w:t>расписания</w:t>
            </w:r>
            <w:proofErr w:type="spellEnd"/>
            <w:r>
              <w:t xml:space="preserve"> (0,010)</w:t>
            </w:r>
          </w:p>
        </w:tc>
        <w:tc>
          <w:tcPr>
            <w:tcW w:w="3300" w:type="dxa"/>
          </w:tcPr>
          <w:p w14:paraId="1CF1C4A7" w14:textId="77777777" w:rsidR="001E76B3" w:rsidRDefault="00000000">
            <w:proofErr w:type="spellStart"/>
            <w:r>
              <w:t>Относит</w:t>
            </w:r>
            <w:proofErr w:type="spellEnd"/>
            <w:r>
              <w:t xml:space="preserve">. </w:t>
            </w:r>
            <w:proofErr w:type="spellStart"/>
            <w:r>
              <w:t>разница</w:t>
            </w:r>
            <w:proofErr w:type="spellEnd"/>
            <w:r>
              <w:t xml:space="preserve"> </w:t>
            </w:r>
            <w:proofErr w:type="spellStart"/>
            <w:r>
              <w:t>рейтинговых</w:t>
            </w:r>
            <w:proofErr w:type="spellEnd"/>
            <w:r>
              <w:t xml:space="preserve"> </w:t>
            </w:r>
            <w:proofErr w:type="spellStart"/>
            <w:r>
              <w:t>очков</w:t>
            </w:r>
            <w:proofErr w:type="spellEnd"/>
            <w:r>
              <w:t xml:space="preserve"> (0,173)</w:t>
            </w:r>
          </w:p>
        </w:tc>
        <w:tc>
          <w:tcPr>
            <w:tcW w:w="2412" w:type="dxa"/>
          </w:tcPr>
          <w:p w14:paraId="0211F903" w14:textId="77777777" w:rsidR="001E76B3" w:rsidRDefault="00000000">
            <w:proofErr w:type="spellStart"/>
            <w:r>
              <w:t>Разница</w:t>
            </w:r>
            <w:proofErr w:type="spellEnd"/>
            <w:r>
              <w:t xml:space="preserve"> ELO (0,073)</w:t>
            </w:r>
          </w:p>
        </w:tc>
      </w:tr>
      <w:tr w:rsidR="00A220D0" w14:paraId="0EED31C9" w14:textId="77777777" w:rsidTr="00985929">
        <w:tc>
          <w:tcPr>
            <w:tcW w:w="959" w:type="dxa"/>
          </w:tcPr>
          <w:p w14:paraId="0F36D314" w14:textId="77777777" w:rsidR="00A220D0" w:rsidRDefault="00000000">
            <w:r>
              <w:t>7</w:t>
            </w:r>
          </w:p>
        </w:tc>
        <w:tc>
          <w:tcPr>
            <w:tcW w:w="2977" w:type="dxa"/>
          </w:tcPr>
          <w:p w14:paraId="454C4EB8" w14:textId="77777777" w:rsidR="001E76B3" w:rsidRDefault="00000000">
            <w:proofErr w:type="spellStart"/>
            <w:r>
              <w:t>Разница</w:t>
            </w:r>
            <w:proofErr w:type="spellEnd"/>
            <w:r>
              <w:t xml:space="preserve"> </w:t>
            </w:r>
            <w:proofErr w:type="spellStart"/>
            <w:r>
              <w:t>опыта</w:t>
            </w:r>
            <w:proofErr w:type="spellEnd"/>
            <w:r>
              <w:t xml:space="preserve"> (0,009)</w:t>
            </w:r>
          </w:p>
        </w:tc>
        <w:tc>
          <w:tcPr>
            <w:tcW w:w="3300" w:type="dxa"/>
          </w:tcPr>
          <w:p w14:paraId="1B74B6BC" w14:textId="77777777" w:rsidR="001E76B3" w:rsidRDefault="00000000">
            <w:proofErr w:type="spellStart"/>
            <w:r>
              <w:t>Разница</w:t>
            </w:r>
            <w:proofErr w:type="spellEnd"/>
            <w:r>
              <w:t xml:space="preserve"> </w:t>
            </w:r>
            <w:proofErr w:type="spellStart"/>
            <w:r>
              <w:t>опыта</w:t>
            </w:r>
            <w:proofErr w:type="spellEnd"/>
            <w:r>
              <w:t xml:space="preserve"> (0,096)</w:t>
            </w:r>
          </w:p>
        </w:tc>
        <w:tc>
          <w:tcPr>
            <w:tcW w:w="2412" w:type="dxa"/>
          </w:tcPr>
          <w:p w14:paraId="679309D5" w14:textId="77777777" w:rsidR="001E76B3" w:rsidRDefault="00000000">
            <w:r>
              <w:t>ELO-</w:t>
            </w:r>
            <w:proofErr w:type="spellStart"/>
            <w:r>
              <w:t>вероятность</w:t>
            </w:r>
            <w:proofErr w:type="spellEnd"/>
            <w:r>
              <w:t xml:space="preserve"> </w:t>
            </w:r>
            <w:proofErr w:type="spellStart"/>
            <w:r>
              <w:t>победы</w:t>
            </w:r>
            <w:proofErr w:type="spellEnd"/>
            <w:r>
              <w:t xml:space="preserve"> (0,070)</w:t>
            </w:r>
          </w:p>
        </w:tc>
      </w:tr>
    </w:tbl>
    <w:p w14:paraId="3C9B93BB" w14:textId="77777777" w:rsidR="00985929" w:rsidRDefault="00985929">
      <w:pPr>
        <w:rPr>
          <w:lang w:val="ru-RU"/>
        </w:rPr>
      </w:pPr>
    </w:p>
    <w:p w14:paraId="377F511D" w14:textId="77777777" w:rsidR="00A220D0" w:rsidRPr="00985929" w:rsidRDefault="00000000" w:rsidP="00985929">
      <w:pPr>
        <w:jc w:val="both"/>
        <w:rPr>
          <w:lang w:val="ru-RU"/>
        </w:rPr>
      </w:pPr>
      <w:r w:rsidRPr="00985929">
        <w:rPr>
          <w:lang w:val="ru-RU"/>
        </w:rPr>
        <w:t xml:space="preserve">Ранжирование подтверждает, что основные модели опираются прежде всего на скорректированные рейтинговые показатели и </w:t>
      </w:r>
      <w:r>
        <w:t>ELO</w:t>
      </w:r>
      <w:r w:rsidRPr="00985929">
        <w:rPr>
          <w:lang w:val="ru-RU"/>
        </w:rPr>
        <w:t>. Это согласуется с предметной логикой задачи: важна не только позиция в официальном рейтинге, но и динамическая сила игрока, качество набора очков и уровень предыдущих соперников.</w:t>
      </w:r>
    </w:p>
    <w:p w14:paraId="2A5799C2" w14:textId="77777777" w:rsidR="00F75BB2" w:rsidRPr="00197CD9" w:rsidRDefault="00000000" w:rsidP="001B17D4">
      <w:pPr>
        <w:jc w:val="both"/>
        <w:rPr>
          <w:lang w:val="ru-RU"/>
        </w:rPr>
      </w:pPr>
      <w:r w:rsidRPr="00197CD9">
        <w:rPr>
          <w:lang w:val="ru-RU"/>
        </w:rPr>
        <w:t>Локальная интерпретация в панели прогноза показывает, какие признаки работали в пользу первого игрока, а какие — в пользу соперника. Такой формат не является строгим причинным объяснением, но помогает пользователю проверить, почему модель оценила конкретный матч именно так.</w:t>
      </w:r>
    </w:p>
    <w:p w14:paraId="7DB2613E" w14:textId="77777777" w:rsidR="00F75BB2" w:rsidRPr="00197CD9" w:rsidRDefault="00000000" w:rsidP="003809F8">
      <w:pPr>
        <w:pStyle w:val="1"/>
        <w:numPr>
          <w:ilvl w:val="0"/>
          <w:numId w:val="11"/>
        </w:numPr>
        <w:spacing w:after="240"/>
        <w:rPr>
          <w:lang w:val="ru-RU"/>
        </w:rPr>
      </w:pPr>
      <w:bookmarkStart w:id="7" w:name="_Toc229694011"/>
      <w:r w:rsidRPr="00197CD9">
        <w:rPr>
          <w:lang w:val="ru-RU"/>
        </w:rPr>
        <w:t>Практическое применение</w:t>
      </w:r>
      <w:bookmarkEnd w:id="7"/>
    </w:p>
    <w:p w14:paraId="3F498973" w14:textId="77777777" w:rsidR="00F75BB2" w:rsidRPr="00197CD9" w:rsidRDefault="00000000" w:rsidP="003809F8">
      <w:pPr>
        <w:jc w:val="both"/>
        <w:rPr>
          <w:lang w:val="ru-RU"/>
        </w:rPr>
      </w:pPr>
      <w:r w:rsidRPr="00197CD9">
        <w:rPr>
          <w:lang w:val="ru-RU"/>
        </w:rPr>
        <w:t>Разработанная модель может применяться как аналитический инструмент в юниорском и любительском теннисе, где официального рейтинга часто недостаточно для полной оценки текущей силы игрока. Практическая ценность решения состоит не в автоматическом принятии решений, а в дополнительной вероятностной оценке и объяснимых факторах.</w:t>
      </w:r>
    </w:p>
    <w:p w14:paraId="31086822" w14:textId="77777777" w:rsidR="00765F2D" w:rsidRDefault="00765F2D">
      <w:pPr>
        <w:rPr>
          <w:lang w:val="ru-RU"/>
        </w:rPr>
      </w:pPr>
      <w:r>
        <w:rPr>
          <w:lang w:val="ru-RU"/>
        </w:rPr>
        <w:br w:type="page"/>
      </w:r>
    </w:p>
    <w:p w14:paraId="032AD96C" w14:textId="1E72B14C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lastRenderedPageBreak/>
        <w:t xml:space="preserve">Тренерская подготовка к матчу: сравнение игроков по рейтингу, </w:t>
      </w:r>
      <w:r>
        <w:t>ELO</w:t>
      </w:r>
      <w:r w:rsidRPr="00197CD9">
        <w:rPr>
          <w:lang w:val="ru-RU"/>
        </w:rPr>
        <w:t>, форме, опыту, отдыху и результатам против общих соперников.</w:t>
      </w:r>
    </w:p>
    <w:p w14:paraId="1DE3B324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>Планирование календаря: предварительная оценка сложности турнира, потенциальных соперников и уровня сетки.</w:t>
      </w:r>
    </w:p>
    <w:p w14:paraId="435C3AAE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 xml:space="preserve">Мониторинг развития игрока: отслеживание динамики </w:t>
      </w:r>
      <w:r>
        <w:t>ELO</w:t>
      </w:r>
      <w:r w:rsidRPr="00197CD9">
        <w:rPr>
          <w:lang w:val="ru-RU"/>
        </w:rPr>
        <w:t>, рейтинговых очков, места в рейтинге и формы.</w:t>
      </w:r>
    </w:p>
    <w:p w14:paraId="44440472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>Выявление расхождений между официальным рейтингом и фактической игровой силой, например у игроков с малым числом турниров или резким изменением результатов.</w:t>
      </w:r>
    </w:p>
    <w:p w14:paraId="006B5E16" w14:textId="77777777" w:rsidR="00F75BB2" w:rsidRPr="00197CD9" w:rsidRDefault="00000000" w:rsidP="003809F8">
      <w:pPr>
        <w:jc w:val="both"/>
        <w:rPr>
          <w:lang w:val="ru-RU"/>
        </w:rPr>
      </w:pPr>
      <w:r w:rsidRPr="00197CD9">
        <w:rPr>
          <w:lang w:val="ru-RU"/>
        </w:rPr>
        <w:t>В рамках дипломного проекта решение следует рассматривать как прототип системы поддержки аналитических решений. Оно не заменяет экспертную оценку тренера и не предназначено для ставок.</w:t>
      </w:r>
    </w:p>
    <w:p w14:paraId="32052F36" w14:textId="77777777" w:rsidR="00F75BB2" w:rsidRDefault="00000000" w:rsidP="003809F8">
      <w:pPr>
        <w:pStyle w:val="1"/>
        <w:numPr>
          <w:ilvl w:val="0"/>
          <w:numId w:val="11"/>
        </w:numPr>
        <w:spacing w:after="240"/>
        <w:ind w:left="714" w:hanging="357"/>
      </w:pPr>
      <w:bookmarkStart w:id="8" w:name="_Toc229694012"/>
      <w:proofErr w:type="spellStart"/>
      <w:r>
        <w:t>Ограничения</w:t>
      </w:r>
      <w:proofErr w:type="spellEnd"/>
      <w:r>
        <w:t xml:space="preserve"> </w:t>
      </w:r>
      <w:proofErr w:type="spellStart"/>
      <w:r>
        <w:t>проекта</w:t>
      </w:r>
      <w:bookmarkEnd w:id="8"/>
      <w:proofErr w:type="spellEnd"/>
    </w:p>
    <w:p w14:paraId="0BF0ED75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>Качество зависит от полноты и стабильности публичных данных РТТ; при изменении сайта парсеры потребуется адаптировать.</w:t>
      </w:r>
    </w:p>
    <w:p w14:paraId="34D26162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>Модель не видит часть факторов, влияющих на отдельный матч: травмы, покрытие, погодные условия, переезды, мотивацию и текущее физическое состояние игрока.</w:t>
      </w:r>
    </w:p>
    <w:p w14:paraId="05EEAD75" w14:textId="77777777" w:rsidR="00791838" w:rsidRDefault="00000000" w:rsidP="00791838">
      <w:pPr>
        <w:pStyle w:val="a0"/>
        <w:rPr>
          <w:lang w:val="ru-RU"/>
        </w:rPr>
      </w:pPr>
      <w:r w:rsidRPr="00197CD9">
        <w:rPr>
          <w:lang w:val="ru-RU"/>
        </w:rPr>
        <w:t xml:space="preserve">У игроков с короткой историей матчей признаки </w:t>
      </w:r>
      <w:r>
        <w:t>ELO</w:t>
      </w:r>
      <w:r w:rsidRPr="00197CD9">
        <w:rPr>
          <w:lang w:val="ru-RU"/>
        </w:rPr>
        <w:t>, формы, личных встреч и общих соперников менее устойчивы.</w:t>
      </w:r>
    </w:p>
    <w:p w14:paraId="308109DB" w14:textId="77777777" w:rsidR="00F75BB2" w:rsidRPr="003809F8" w:rsidRDefault="00000000" w:rsidP="00E35848">
      <w:pPr>
        <w:pStyle w:val="1"/>
        <w:numPr>
          <w:ilvl w:val="0"/>
          <w:numId w:val="11"/>
        </w:numPr>
        <w:spacing w:after="240"/>
        <w:ind w:left="714" w:hanging="357"/>
      </w:pPr>
      <w:bookmarkStart w:id="9" w:name="_Toc229694013"/>
      <w:proofErr w:type="spellStart"/>
      <w:r w:rsidRPr="003809F8">
        <w:t>Заключение</w:t>
      </w:r>
      <w:proofErr w:type="spellEnd"/>
      <w:r w:rsidRPr="003809F8">
        <w:t xml:space="preserve"> и </w:t>
      </w:r>
      <w:proofErr w:type="spellStart"/>
      <w:r w:rsidRPr="003809F8">
        <w:t>направления</w:t>
      </w:r>
      <w:proofErr w:type="spellEnd"/>
      <w:r w:rsidRPr="003809F8">
        <w:t xml:space="preserve"> </w:t>
      </w:r>
      <w:proofErr w:type="spellStart"/>
      <w:r w:rsidRPr="003809F8">
        <w:t>развития</w:t>
      </w:r>
      <w:bookmarkEnd w:id="9"/>
      <w:proofErr w:type="spellEnd"/>
    </w:p>
    <w:p w14:paraId="6163D60F" w14:textId="77777777" w:rsidR="00F75BB2" w:rsidRPr="00197CD9" w:rsidRDefault="00000000" w:rsidP="00E35848">
      <w:pPr>
        <w:jc w:val="both"/>
        <w:rPr>
          <w:lang w:val="ru-RU"/>
        </w:rPr>
      </w:pPr>
      <w:r w:rsidRPr="00197CD9">
        <w:rPr>
          <w:lang w:val="ru-RU"/>
        </w:rPr>
        <w:t xml:space="preserve">В проекте реализован полный цикл </w:t>
      </w:r>
      <w:r>
        <w:t>ML</w:t>
      </w:r>
      <w:r w:rsidRPr="00197CD9">
        <w:rPr>
          <w:lang w:val="ru-RU"/>
        </w:rPr>
        <w:t>-решения: автоматизированный сбор данных, подготовка датасета, построение исторических признаков без утечки будущей информации, обучение нескольких моделей, оценка качества и интерактивный прогноз конкретного матча.</w:t>
      </w:r>
    </w:p>
    <w:p w14:paraId="4E17E82F" w14:textId="3A9A3B97" w:rsidR="00F75BB2" w:rsidRPr="00197CD9" w:rsidRDefault="00000000" w:rsidP="00E35848">
      <w:pPr>
        <w:jc w:val="both"/>
        <w:rPr>
          <w:lang w:val="ru-RU"/>
        </w:rPr>
      </w:pPr>
      <w:r w:rsidRPr="00056DF0">
        <w:rPr>
          <w:lang w:val="ru-RU"/>
        </w:rPr>
        <w:t>Полученные результаты подтверждают исходную гипотезу: для прогноза матчей РТТ полезно использовать не только официальный рейтинг, но и динамическую силу игрока, качество предыдущих соперников, опыт, отдых, историю побед и результаты против общих соперников. Итоговая CatBoost-модель превосходит простые рейтинговые и ELO benchmark-модели по LogLoss, Brier score и ROC-AUC. Среди основных ML-моделей CatBoost выбран по ключевому критерию LogLoss, при этом GBM остается близким конкурентом по ROC-AUC.</w:t>
      </w:r>
      <w:r w:rsidR="00437E2F" w:rsidRPr="00437E2F">
        <w:rPr>
          <w:lang w:val="ru-RU"/>
        </w:rPr>
      </w:r>
      <w:proofErr w:type="spellStart"/>
      <w:r w:rsidR="00437E2F" w:rsidRPr="00437E2F">
        <w:rPr>
          <w:lang w:val="ru-RU"/>
        </w:rPr>
      </w:r>
      <w:proofErr w:type="spellEnd"/>
      <w:r w:rsidR="00437E2F" w:rsidRPr="00437E2F">
        <w:rPr>
          <w:lang w:val="ru-RU"/>
        </w:rPr>
      </w:r>
      <w:proofErr w:type="spellStart"/>
      <w:r w:rsidR="00437E2F" w:rsidRPr="00437E2F">
        <w:rPr>
          <w:lang w:val="ru-RU"/>
        </w:rPr>
      </w:r>
      <w:proofErr w:type="spellEnd"/>
      <w:r w:rsidR="00437E2F" w:rsidRPr="00437E2F">
        <w:rPr>
          <w:lang w:val="ru-RU"/>
        </w:rPr>
      </w:r>
      <w:proofErr w:type="spellStart"/>
      <w:r w:rsidR="00437E2F" w:rsidRPr="00437E2F">
        <w:rPr>
          <w:lang w:val="ru-RU"/>
        </w:rPr>
      </w:r>
      <w:proofErr w:type="spellEnd"/>
      <w:r w:rsidR="00437E2F" w:rsidRPr="00437E2F">
        <w:rPr>
          <w:lang w:val="ru-RU"/>
        </w:rPr>
      </w:r>
      <w:proofErr w:type="spellStart"/>
      <w:r w:rsidR="00437E2F" w:rsidRPr="00437E2F">
        <w:rPr>
          <w:lang w:val="ru-RU"/>
        </w:rPr>
      </w:r>
      <w:proofErr w:type="spellEnd"/>
      <w:r w:rsidR="00437E2F" w:rsidRPr="00437E2F">
        <w:rPr>
          <w:lang w:val="ru-RU"/>
        </w:rPr>
      </w:r>
      <w:proofErr w:type="spellStart"/>
      <w:r w:rsidR="00437E2F" w:rsidRPr="00437E2F">
        <w:rPr>
          <w:lang w:val="ru-RU"/>
        </w:rPr>
      </w:r>
      <w:proofErr w:type="spellEnd"/>
      <w:r w:rsidR="00437E2F" w:rsidRPr="00437E2F">
        <w:rPr>
          <w:lang w:val="ru-RU"/>
        </w:rPr>
      </w:r>
      <w:proofErr w:type="spellStart"/>
      <w:r w:rsidR="00437E2F" w:rsidRPr="00437E2F">
        <w:rPr>
          <w:lang w:val="ru-RU"/>
        </w:rPr>
      </w:r>
      <w:proofErr w:type="spellEnd"/>
      <w:r w:rsidR="00437E2F" w:rsidRPr="00437E2F">
        <w:rPr>
          <w:lang w:val="ru-RU"/>
        </w:rPr>
      </w:r>
      <w:proofErr w:type="spellStart"/>
      <w:r w:rsidR="00437E2F" w:rsidRPr="00437E2F">
        <w:rPr>
          <w:lang w:val="ru-RU"/>
        </w:rPr>
      </w:r>
      <w:proofErr w:type="spellEnd"/>
      <w:r w:rsidR="00437E2F" w:rsidRPr="00437E2F">
        <w:rPr>
          <w:lang w:val="ru-RU"/>
        </w:rPr>
      </w:r>
      <w:r w:rsidRPr="00056DF0">
        <w:rPr>
          <w:lang w:val="ru-RU"/>
        </w:rPr>
      </w:r>
    </w:p>
    <w:p w14:paraId="0633366F" w14:textId="77777777" w:rsidR="00F75BB2" w:rsidRPr="00197CD9" w:rsidRDefault="00000000" w:rsidP="00E35848">
      <w:pPr>
        <w:jc w:val="both"/>
        <w:rPr>
          <w:lang w:val="ru-RU"/>
        </w:rPr>
      </w:pPr>
      <w:r w:rsidRPr="00197CD9">
        <w:rPr>
          <w:lang w:val="ru-RU"/>
        </w:rPr>
        <w:t>Главная ценность проекта — не только числовой прогноз, но и аналитическая панель, которая показывает состояние данных, дает прогноз по выбранной паре игроков и помогает интерпретировать, какие факторы сильнее всего повлияли на вероятность победы.</w:t>
      </w:r>
    </w:p>
    <w:p w14:paraId="20E633BD" w14:textId="77777777" w:rsidR="00765F2D" w:rsidRPr="00437E2F" w:rsidRDefault="00765F2D">
      <w:pPr>
        <w:rPr>
          <w:b/>
          <w:bCs/>
          <w:lang w:val="ru-RU"/>
        </w:rPr>
      </w:pPr>
      <w:r w:rsidRPr="00437E2F">
        <w:rPr>
          <w:b/>
          <w:bCs/>
          <w:lang w:val="ru-RU"/>
        </w:rPr>
        <w:br w:type="page"/>
      </w:r>
    </w:p>
    <w:p w14:paraId="75BBEE41" w14:textId="5BFA0031" w:rsidR="00F75BB2" w:rsidRPr="00E35848" w:rsidRDefault="00000000">
      <w:pPr>
        <w:rPr>
          <w:b/>
          <w:bCs/>
        </w:rPr>
      </w:pPr>
      <w:proofErr w:type="spellStart"/>
      <w:r w:rsidRPr="00E35848">
        <w:rPr>
          <w:b/>
          <w:bCs/>
        </w:rPr>
        <w:lastRenderedPageBreak/>
        <w:t>Возможные</w:t>
      </w:r>
      <w:proofErr w:type="spellEnd"/>
      <w:r w:rsidRPr="00E35848">
        <w:rPr>
          <w:b/>
          <w:bCs/>
        </w:rPr>
        <w:t xml:space="preserve"> </w:t>
      </w:r>
      <w:proofErr w:type="spellStart"/>
      <w:r w:rsidRPr="00E35848">
        <w:rPr>
          <w:b/>
          <w:bCs/>
        </w:rPr>
        <w:t>направления</w:t>
      </w:r>
      <w:proofErr w:type="spellEnd"/>
      <w:r w:rsidRPr="00E35848">
        <w:rPr>
          <w:b/>
          <w:bCs/>
        </w:rPr>
        <w:t xml:space="preserve"> </w:t>
      </w:r>
      <w:proofErr w:type="spellStart"/>
      <w:r w:rsidRPr="00E35848">
        <w:rPr>
          <w:b/>
          <w:bCs/>
        </w:rPr>
        <w:t>дальнейшего</w:t>
      </w:r>
      <w:proofErr w:type="spellEnd"/>
      <w:r w:rsidRPr="00E35848">
        <w:rPr>
          <w:b/>
          <w:bCs/>
        </w:rPr>
        <w:t xml:space="preserve"> </w:t>
      </w:r>
      <w:proofErr w:type="spellStart"/>
      <w:r w:rsidRPr="00E35848">
        <w:rPr>
          <w:b/>
          <w:bCs/>
        </w:rPr>
        <w:t>развития</w:t>
      </w:r>
      <w:proofErr w:type="spellEnd"/>
      <w:r w:rsidRPr="00E35848">
        <w:rPr>
          <w:b/>
          <w:bCs/>
        </w:rPr>
        <w:t>:</w:t>
      </w:r>
    </w:p>
    <w:p w14:paraId="45B01AB7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 xml:space="preserve">добавить регулярную </w:t>
      </w:r>
      <w:r>
        <w:t>rolling</w:t>
      </w:r>
      <w:r w:rsidRPr="00197CD9">
        <w:rPr>
          <w:lang w:val="ru-RU"/>
        </w:rPr>
        <w:t>-</w:t>
      </w:r>
      <w:r>
        <w:t>validation</w:t>
      </w:r>
      <w:r w:rsidRPr="00197CD9">
        <w:rPr>
          <w:lang w:val="ru-RU"/>
        </w:rPr>
        <w:t xml:space="preserve"> и мониторинг качества после каждого обновления данных;</w:t>
      </w:r>
    </w:p>
    <w:p w14:paraId="0FFDB5ED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>расширить признаки при появлении новых данных: покрытие, город, длительность турнира, сетка, травмы или снятия;</w:t>
      </w:r>
    </w:p>
    <w:p w14:paraId="1338F79A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>развить пользовательский интерфейс панели и добавить экспорт отчетов по матчу или игроку.</w:t>
      </w:r>
    </w:p>
    <w:p w14:paraId="0B7F92C2" w14:textId="77777777" w:rsidR="00F75BB2" w:rsidRDefault="00000000" w:rsidP="00E35848">
      <w:pPr>
        <w:pStyle w:val="1"/>
        <w:numPr>
          <w:ilvl w:val="0"/>
          <w:numId w:val="11"/>
        </w:numPr>
        <w:spacing w:after="240"/>
        <w:ind w:left="714" w:hanging="357"/>
      </w:pPr>
      <w:bookmarkStart w:id="10" w:name="_Toc229694014"/>
      <w:proofErr w:type="spellStart"/>
      <w:r>
        <w:t>Источники</w:t>
      </w:r>
      <w:bookmarkEnd w:id="10"/>
      <w:proofErr w:type="spellEnd"/>
    </w:p>
    <w:p w14:paraId="382DDEB7" w14:textId="77777777" w:rsidR="00F75BB2" w:rsidRPr="00197CD9" w:rsidRDefault="00000000">
      <w:pPr>
        <w:pStyle w:val="a0"/>
        <w:rPr>
          <w:lang w:val="ru-RU"/>
        </w:rPr>
      </w:pPr>
      <w:r w:rsidRPr="00197CD9">
        <w:rPr>
          <w:lang w:val="ru-RU"/>
        </w:rPr>
        <w:t>Публичные страницы Российского теннисного тура: календарь турниров, страницы матчей и рейтинги игроков.</w:t>
      </w:r>
    </w:p>
    <w:p w14:paraId="52C5DBD6" w14:textId="77777777" w:rsidR="00F75BB2" w:rsidRDefault="00000000">
      <w:pPr>
        <w:pStyle w:val="a0"/>
      </w:pPr>
      <w:proofErr w:type="spellStart"/>
      <w:r>
        <w:t>Документация</w:t>
      </w:r>
      <w:proofErr w:type="spellEnd"/>
      <w:r>
        <w:t xml:space="preserve"> scikit-learn: </w:t>
      </w:r>
      <w:proofErr w:type="spellStart"/>
      <w:r>
        <w:t>GradientBoostingClassifier</w:t>
      </w:r>
      <w:proofErr w:type="spellEnd"/>
      <w:r>
        <w:t xml:space="preserve">,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LogisticRegression</w:t>
      </w:r>
      <w:proofErr w:type="spellEnd"/>
      <w:r>
        <w:t xml:space="preserve">, Pipeline, </w:t>
      </w:r>
      <w:proofErr w:type="spellStart"/>
      <w:r>
        <w:t>SimpleImputer</w:t>
      </w:r>
      <w:proofErr w:type="spellEnd"/>
      <w:r>
        <w:t xml:space="preserve"> и </w:t>
      </w:r>
      <w:proofErr w:type="spellStart"/>
      <w:r>
        <w:t>метрики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>.</w:t>
      </w:r>
    </w:p>
    <w:p w14:paraId="0B8F73EB" w14:textId="77777777" w:rsidR="00F75BB2" w:rsidRDefault="00000000">
      <w:pPr>
        <w:pStyle w:val="a0"/>
      </w:pPr>
      <w:proofErr w:type="spellStart"/>
      <w:r>
        <w:t>Документация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: </w:t>
      </w:r>
      <w:proofErr w:type="spellStart"/>
      <w:r>
        <w:t>градиентный</w:t>
      </w:r>
      <w:proofErr w:type="spellEnd"/>
      <w:r>
        <w:t xml:space="preserve"> </w:t>
      </w:r>
      <w:proofErr w:type="spellStart"/>
      <w:r>
        <w:t>бустинг</w:t>
      </w:r>
      <w:proofErr w:type="spellEnd"/>
      <w:r>
        <w:t xml:space="preserve">, </w:t>
      </w:r>
      <w:proofErr w:type="spellStart"/>
      <w:r>
        <w:t>LogLoss</w:t>
      </w:r>
      <w:proofErr w:type="spellEnd"/>
      <w:r>
        <w:t xml:space="preserve">, early stopping, SHAP и </w:t>
      </w:r>
      <w:proofErr w:type="spellStart"/>
      <w:r>
        <w:t>PredictionValuesChange</w:t>
      </w:r>
      <w:proofErr w:type="spellEnd"/>
      <w:r>
        <w:t>.</w:t>
      </w:r>
    </w:p>
    <w:p w14:paraId="195EA350" w14:textId="77777777" w:rsidR="00F75BB2" w:rsidRDefault="00000000">
      <w:pPr>
        <w:pStyle w:val="a0"/>
      </w:pPr>
      <w:r>
        <w:t xml:space="preserve">Arpad E. Elo. The Rating of </w:t>
      </w:r>
      <w:proofErr w:type="spellStart"/>
      <w:r>
        <w:t>Chessplayers</w:t>
      </w:r>
      <w:proofErr w:type="spellEnd"/>
      <w:r>
        <w:t xml:space="preserve">, Past and Present — </w:t>
      </w:r>
      <w:proofErr w:type="spellStart"/>
      <w:r>
        <w:t>базовая</w:t>
      </w:r>
      <w:proofErr w:type="spellEnd"/>
      <w:r>
        <w:t xml:space="preserve"> </w:t>
      </w:r>
      <w:proofErr w:type="spellStart"/>
      <w:r>
        <w:t>идея</w:t>
      </w:r>
      <w:proofErr w:type="spellEnd"/>
      <w:r>
        <w:t xml:space="preserve"> </w:t>
      </w:r>
      <w:proofErr w:type="spellStart"/>
      <w:r>
        <w:t>динамического</w:t>
      </w:r>
      <w:proofErr w:type="spellEnd"/>
      <w:r>
        <w:t xml:space="preserve"> </w:t>
      </w:r>
      <w:proofErr w:type="spellStart"/>
      <w:r>
        <w:t>рейтинга</w:t>
      </w:r>
      <w:proofErr w:type="spellEnd"/>
      <w:r>
        <w:t xml:space="preserve"> </w:t>
      </w:r>
      <w:proofErr w:type="spellStart"/>
      <w:r>
        <w:t>силы</w:t>
      </w:r>
      <w:proofErr w:type="spellEnd"/>
      <w:r>
        <w:t xml:space="preserve"> </w:t>
      </w:r>
      <w:proofErr w:type="spellStart"/>
      <w:r>
        <w:t>игрока</w:t>
      </w:r>
      <w:proofErr w:type="spellEnd"/>
      <w:r>
        <w:t>.</w:t>
      </w:r>
    </w:p>
    <w:sectPr w:rsidR="00F75BB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F4472" w14:textId="77777777" w:rsidR="002D7298" w:rsidRDefault="002D7298" w:rsidP="00235A83">
      <w:pPr>
        <w:spacing w:after="0" w:line="240" w:lineRule="auto"/>
      </w:pPr>
      <w:r>
        <w:separator/>
      </w:r>
    </w:p>
  </w:endnote>
  <w:endnote w:type="continuationSeparator" w:id="0">
    <w:p w14:paraId="740AC63A" w14:textId="77777777" w:rsidR="002D7298" w:rsidRDefault="002D7298" w:rsidP="00235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E20CA" w14:textId="77777777" w:rsidR="002D7298" w:rsidRDefault="002D7298" w:rsidP="00235A83">
      <w:pPr>
        <w:spacing w:after="0" w:line="240" w:lineRule="auto"/>
      </w:pPr>
      <w:r>
        <w:separator/>
      </w:r>
    </w:p>
  </w:footnote>
  <w:footnote w:type="continuationSeparator" w:id="0">
    <w:p w14:paraId="42388584" w14:textId="77777777" w:rsidR="002D7298" w:rsidRDefault="002D7298" w:rsidP="00235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E01814"/>
    <w:multiLevelType w:val="hybridMultilevel"/>
    <w:tmpl w:val="B44EA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44866"/>
    <w:multiLevelType w:val="hybridMultilevel"/>
    <w:tmpl w:val="90325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015EE"/>
    <w:multiLevelType w:val="hybridMultilevel"/>
    <w:tmpl w:val="E7EE2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E3BF3"/>
    <w:multiLevelType w:val="hybridMultilevel"/>
    <w:tmpl w:val="1DC8F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33216">
    <w:abstractNumId w:val="8"/>
  </w:num>
  <w:num w:numId="2" w16cid:durableId="716247936">
    <w:abstractNumId w:val="6"/>
  </w:num>
  <w:num w:numId="3" w16cid:durableId="1971203517">
    <w:abstractNumId w:val="5"/>
  </w:num>
  <w:num w:numId="4" w16cid:durableId="1577399398">
    <w:abstractNumId w:val="4"/>
  </w:num>
  <w:num w:numId="5" w16cid:durableId="32848335">
    <w:abstractNumId w:val="7"/>
  </w:num>
  <w:num w:numId="6" w16cid:durableId="1686252812">
    <w:abstractNumId w:val="3"/>
  </w:num>
  <w:num w:numId="7" w16cid:durableId="477113569">
    <w:abstractNumId w:val="2"/>
  </w:num>
  <w:num w:numId="8" w16cid:durableId="1754276946">
    <w:abstractNumId w:val="1"/>
  </w:num>
  <w:num w:numId="9" w16cid:durableId="720979019">
    <w:abstractNumId w:val="0"/>
  </w:num>
  <w:num w:numId="10" w16cid:durableId="1514682097">
    <w:abstractNumId w:val="11"/>
  </w:num>
  <w:num w:numId="11" w16cid:durableId="772549665">
    <w:abstractNumId w:val="12"/>
  </w:num>
  <w:num w:numId="12" w16cid:durableId="81269678">
    <w:abstractNumId w:val="9"/>
  </w:num>
  <w:num w:numId="13" w16cid:durableId="4615797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1F"/>
    <w:rsid w:val="00034616"/>
    <w:rsid w:val="00056DF0"/>
    <w:rsid w:val="0006063C"/>
    <w:rsid w:val="000646E1"/>
    <w:rsid w:val="00082E76"/>
    <w:rsid w:val="00094485"/>
    <w:rsid w:val="000B1BEB"/>
    <w:rsid w:val="000E2208"/>
    <w:rsid w:val="000E5743"/>
    <w:rsid w:val="000E7AEE"/>
    <w:rsid w:val="00135859"/>
    <w:rsid w:val="0015074B"/>
    <w:rsid w:val="00193E77"/>
    <w:rsid w:val="00197CD9"/>
    <w:rsid w:val="001B17D4"/>
    <w:rsid w:val="001B2F15"/>
    <w:rsid w:val="001B673E"/>
    <w:rsid w:val="001D2B98"/>
    <w:rsid w:val="001E76B3"/>
    <w:rsid w:val="002079AD"/>
    <w:rsid w:val="00231D81"/>
    <w:rsid w:val="00235A83"/>
    <w:rsid w:val="0029639D"/>
    <w:rsid w:val="002A771F"/>
    <w:rsid w:val="002B7B08"/>
    <w:rsid w:val="002D7298"/>
    <w:rsid w:val="00323578"/>
    <w:rsid w:val="00326F90"/>
    <w:rsid w:val="003550EA"/>
    <w:rsid w:val="003809F8"/>
    <w:rsid w:val="00394F17"/>
    <w:rsid w:val="0041045C"/>
    <w:rsid w:val="00437E2F"/>
    <w:rsid w:val="00440C8F"/>
    <w:rsid w:val="004E231C"/>
    <w:rsid w:val="004F0C7F"/>
    <w:rsid w:val="004F66C6"/>
    <w:rsid w:val="005242E6"/>
    <w:rsid w:val="005D14E4"/>
    <w:rsid w:val="005D249F"/>
    <w:rsid w:val="00605A76"/>
    <w:rsid w:val="006762C8"/>
    <w:rsid w:val="00686FB6"/>
    <w:rsid w:val="006C2ACD"/>
    <w:rsid w:val="006D48F0"/>
    <w:rsid w:val="00733E5C"/>
    <w:rsid w:val="00765051"/>
    <w:rsid w:val="00765F2D"/>
    <w:rsid w:val="00791838"/>
    <w:rsid w:val="007A321C"/>
    <w:rsid w:val="007C6DDA"/>
    <w:rsid w:val="007D29D2"/>
    <w:rsid w:val="007E5952"/>
    <w:rsid w:val="00867A53"/>
    <w:rsid w:val="008C276F"/>
    <w:rsid w:val="008D51C5"/>
    <w:rsid w:val="008E55C5"/>
    <w:rsid w:val="009030E0"/>
    <w:rsid w:val="009448C1"/>
    <w:rsid w:val="00976AA0"/>
    <w:rsid w:val="00981074"/>
    <w:rsid w:val="00985929"/>
    <w:rsid w:val="009B6D9C"/>
    <w:rsid w:val="009E1B4B"/>
    <w:rsid w:val="00A220D0"/>
    <w:rsid w:val="00AA1D8D"/>
    <w:rsid w:val="00B3312F"/>
    <w:rsid w:val="00B47730"/>
    <w:rsid w:val="00B60DE3"/>
    <w:rsid w:val="00B700F6"/>
    <w:rsid w:val="00BC66D1"/>
    <w:rsid w:val="00C02134"/>
    <w:rsid w:val="00C726FA"/>
    <w:rsid w:val="00CB0664"/>
    <w:rsid w:val="00CB711D"/>
    <w:rsid w:val="00D02B50"/>
    <w:rsid w:val="00D51655"/>
    <w:rsid w:val="00D53048"/>
    <w:rsid w:val="00D754F7"/>
    <w:rsid w:val="00DF2D89"/>
    <w:rsid w:val="00E177D6"/>
    <w:rsid w:val="00E35848"/>
    <w:rsid w:val="00E537D5"/>
    <w:rsid w:val="00E77191"/>
    <w:rsid w:val="00F07077"/>
    <w:rsid w:val="00F23866"/>
    <w:rsid w:val="00F406A1"/>
    <w:rsid w:val="00F75BB2"/>
    <w:rsid w:val="00F802C2"/>
    <w:rsid w:val="00FA24F7"/>
    <w:rsid w:val="00FB354C"/>
    <w:rsid w:val="00FC3F88"/>
    <w:rsid w:val="00FC693F"/>
    <w:rsid w:val="00FF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EE9A45"/>
  <w14:defaultImageDpi w14:val="330"/>
  <w15:docId w15:val="{E38BB152-D4E8-4F07-B910-6DE2E126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33E5C"/>
    <w:pPr>
      <w:spacing w:after="100"/>
    </w:pPr>
  </w:style>
  <w:style w:type="character" w:styleId="aff8">
    <w:name w:val="Hyperlink"/>
    <w:basedOn w:val="a2"/>
    <w:uiPriority w:val="99"/>
    <w:unhideWhenUsed/>
    <w:rsid w:val="00733E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3082</Words>
  <Characters>20532</Characters>
  <Application>Microsoft Office Word</Application>
  <DocSecurity>0</DocSecurity>
  <Lines>526</Lines>
  <Paragraphs>302</Paragraphs>
  <ScaleCrop>false</ScaleCrop>
  <Manager/>
  <Company/>
  <LinksUpToDate>false</LinksUpToDate>
  <CharactersWithSpaces>23312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Anton Ryzhikov</cp:lastModifiedBy>
  <cp:revision>2</cp:revision>
  <dcterms:created xsi:type="dcterms:W3CDTF">2026-05-14T20:31:00Z</dcterms:created>
  <dcterms:modified xsi:type="dcterms:W3CDTF">2026-05-14T20:33:00Z</dcterms:modified>
  <cp:category/>
</cp:coreProperties>
</file>